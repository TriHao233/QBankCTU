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A3A5C"/>
          <w:sz w:val="36"/>
        </w:rPr>
        <w:t>TÀI LIỆU LUỒNG NGHIỆP VỤ VÀ PHÂN QUYỀN HỆ THỐNG</w:t>
      </w:r>
    </w:p>
    <w:p>
      <w:pPr>
        <w:jc w:val="center"/>
      </w:pPr>
      <w:r>
        <w:rPr>
          <w:rFonts w:ascii="Times New Roman" w:hAnsi="Times New Roman" w:eastAsia="Times New Roman"/>
          <w:b/>
          <w:i w:val="0"/>
          <w:color w:val="2C5F8A"/>
          <w:sz w:val="26"/>
        </w:rPr>
        <w:t>QBankCTU — Ngân hàng câu hỏi tích hợp LLM &amp; RAG</w:t>
      </w:r>
    </w:p>
    <w:p>
      <w:pPr>
        <w:jc w:val="center"/>
      </w:pPr>
      <w:r>
        <w:rPr>
          <w:rFonts w:ascii="Times New Roman" w:hAnsi="Times New Roman" w:eastAsia="Times New Roman"/>
          <w:b w:val="0"/>
          <w:i/>
          <w:sz w:val="20"/>
        </w:rPr>
        <w:t>Tài liệu được tổng hợp từ codebase hiện tại (backend/core/dependencies.py, modules/*, frontend/src/auth/permissions.js).</w:t>
        <w:br/>
        <w:t>Nguyên tắc cốt lõi: Human-in-the-loop — AI chỉ tạo bản nháp và đánh giá; con người quyết định duyệt cuối cùng.</w:t>
      </w:r>
    </w:p>
    <w:p>
      <w:pPr>
        <w:pStyle w:val="Heading1"/>
      </w:pPr>
      <w:r>
        <w:rPr>
          <w:rFonts w:ascii="Times New Roman" w:hAnsi="Times New Roman" w:eastAsia="Times New Roman"/>
          <w:b/>
          <w:i w:val="0"/>
          <w:sz w:val="32"/>
        </w:rPr>
        <w:t>Mục lục</w:t>
      </w:r>
    </w:p>
    <w:p>
      <w:pPr>
        <w:pStyle w:val="ListBullet"/>
        <w:spacing w:after="60"/>
      </w:pPr>
      <w:r>
        <w:rPr>
          <w:rFonts w:ascii="Times New Roman" w:hAnsi="Times New Roman" w:eastAsia="Times New Roman"/>
          <w:b w:val="0"/>
          <w:i w:val="0"/>
          <w:sz w:val="22"/>
        </w:rPr>
        <w:t>1. Tổng quan hệ thống và mô hình phân quyền</w:t>
      </w:r>
    </w:p>
    <w:p>
      <w:pPr>
        <w:pStyle w:val="ListBullet"/>
        <w:spacing w:after="60"/>
      </w:pPr>
      <w:r>
        <w:rPr>
          <w:rFonts w:ascii="Times New Roman" w:hAnsi="Times New Roman" w:eastAsia="Times New Roman"/>
          <w:b w:val="0"/>
          <w:i w:val="0"/>
          <w:sz w:val="22"/>
        </w:rPr>
        <w:t>2. Ba vai trò người dùng và quyền mặc định</w:t>
      </w:r>
    </w:p>
    <w:p>
      <w:pPr>
        <w:pStyle w:val="ListBullet"/>
        <w:spacing w:after="60"/>
      </w:pPr>
      <w:r>
        <w:rPr>
          <w:rFonts w:ascii="Times New Roman" w:hAnsi="Times New Roman" w:eastAsia="Times New Roman"/>
          <w:b w:val="0"/>
          <w:i w:val="0"/>
          <w:sz w:val="22"/>
        </w:rPr>
        <w:t>3. Danh mục quyền (permission catalog)</w:t>
      </w:r>
    </w:p>
    <w:p>
      <w:pPr>
        <w:pStyle w:val="ListBullet"/>
        <w:spacing w:after="60"/>
      </w:pPr>
      <w:r>
        <w:rPr>
          <w:rFonts w:ascii="Times New Roman" w:hAnsi="Times New Roman" w:eastAsia="Times New Roman"/>
          <w:b w:val="0"/>
          <w:i w:val="0"/>
          <w:sz w:val="22"/>
        </w:rPr>
        <w:t>4. Luồng xác thực, đăng ký và kích hoạt tài khoản</w:t>
      </w:r>
    </w:p>
    <w:p>
      <w:pPr>
        <w:pStyle w:val="ListBullet"/>
        <w:spacing w:after="60"/>
      </w:pPr>
      <w:r>
        <w:rPr>
          <w:rFonts w:ascii="Times New Roman" w:hAnsi="Times New Roman" w:eastAsia="Times New Roman"/>
          <w:b w:val="0"/>
          <w:i w:val="0"/>
          <w:sz w:val="22"/>
        </w:rPr>
        <w:t>5. Luồng quản lý tài liệu (Upload → OCR → Chunk → RAG)</w:t>
      </w:r>
    </w:p>
    <w:p>
      <w:pPr>
        <w:pStyle w:val="ListBullet"/>
        <w:spacing w:after="60"/>
      </w:pPr>
      <w:r>
        <w:rPr>
          <w:rFonts w:ascii="Times New Roman" w:hAnsi="Times New Roman" w:eastAsia="Times New Roman"/>
          <w:b w:val="0"/>
          <w:i w:val="0"/>
          <w:sz w:val="22"/>
        </w:rPr>
        <w:t>6. Luồng sinh câu hỏi bằng AI</w:t>
      </w:r>
    </w:p>
    <w:p>
      <w:pPr>
        <w:pStyle w:val="ListBullet"/>
        <w:spacing w:after="60"/>
      </w:pPr>
      <w:r>
        <w:rPr>
          <w:rFonts w:ascii="Times New Roman" w:hAnsi="Times New Roman" w:eastAsia="Times New Roman"/>
          <w:b w:val="0"/>
          <w:i w:val="0"/>
          <w:sz w:val="22"/>
        </w:rPr>
        <w:t>7. Luồng soạn thảo, gửi duyệt và quản lý ngân hàng câu hỏi</w:t>
      </w:r>
    </w:p>
    <w:p>
      <w:pPr>
        <w:pStyle w:val="ListBullet"/>
        <w:spacing w:after="60"/>
      </w:pPr>
      <w:r>
        <w:rPr>
          <w:rFonts w:ascii="Times New Roman" w:hAnsi="Times New Roman" w:eastAsia="Times New Roman"/>
          <w:b w:val="0"/>
          <w:i w:val="0"/>
          <w:sz w:val="22"/>
        </w:rPr>
        <w:t>8. Luồng đánh giá AI (AI Evaluation)</w:t>
      </w:r>
    </w:p>
    <w:p>
      <w:pPr>
        <w:pStyle w:val="ListBullet"/>
        <w:spacing w:after="60"/>
      </w:pPr>
      <w:r>
        <w:rPr>
          <w:rFonts w:ascii="Times New Roman" w:hAnsi="Times New Roman" w:eastAsia="Times New Roman"/>
          <w:b w:val="0"/>
          <w:i w:val="0"/>
          <w:sz w:val="22"/>
        </w:rPr>
        <w:t>9. Luồng kiểm duyệt người (Human Review)</w:t>
      </w:r>
    </w:p>
    <w:p>
      <w:pPr>
        <w:pStyle w:val="ListBullet"/>
        <w:spacing w:after="60"/>
      </w:pPr>
      <w:r>
        <w:rPr>
          <w:rFonts w:ascii="Times New Roman" w:hAnsi="Times New Roman" w:eastAsia="Times New Roman"/>
          <w:b w:val="0"/>
          <w:i w:val="0"/>
          <w:sz w:val="22"/>
        </w:rPr>
        <w:t>10. Luồng xuất bản Moodle</w:t>
      </w:r>
    </w:p>
    <w:p>
      <w:pPr>
        <w:pStyle w:val="ListBullet"/>
        <w:spacing w:after="60"/>
      </w:pPr>
      <w:r>
        <w:rPr>
          <w:rFonts w:ascii="Times New Roman" w:hAnsi="Times New Roman" w:eastAsia="Times New Roman"/>
          <w:b w:val="0"/>
          <w:i w:val="0"/>
          <w:sz w:val="22"/>
        </w:rPr>
        <w:t>11. Luồng làm đề thi</w:t>
      </w:r>
    </w:p>
    <w:p>
      <w:pPr>
        <w:pStyle w:val="ListBullet"/>
        <w:spacing w:after="60"/>
      </w:pPr>
      <w:r>
        <w:rPr>
          <w:rFonts w:ascii="Times New Roman" w:hAnsi="Times New Roman" w:eastAsia="Times New Roman"/>
          <w:b w:val="0"/>
          <w:i w:val="0"/>
          <w:sz w:val="22"/>
        </w:rPr>
        <w:t>12. Luồng Catalog (học phần, model, prompt, policy)</w:t>
      </w:r>
    </w:p>
    <w:p>
      <w:pPr>
        <w:pStyle w:val="ListBullet"/>
        <w:spacing w:after="60"/>
      </w:pPr>
      <w:r>
        <w:rPr>
          <w:rFonts w:ascii="Times New Roman" w:hAnsi="Times New Roman" w:eastAsia="Times New Roman"/>
          <w:b w:val="0"/>
          <w:i w:val="0"/>
          <w:sz w:val="22"/>
        </w:rPr>
        <w:t>13. Luồng Dictionary (từ điển từ khóa)</w:t>
      </w:r>
    </w:p>
    <w:p>
      <w:pPr>
        <w:pStyle w:val="ListBullet"/>
        <w:spacing w:after="60"/>
      </w:pPr>
      <w:r>
        <w:rPr>
          <w:rFonts w:ascii="Times New Roman" w:hAnsi="Times New Roman" w:eastAsia="Times New Roman"/>
          <w:b w:val="0"/>
          <w:i w:val="0"/>
          <w:sz w:val="22"/>
        </w:rPr>
        <w:t>14. Luồng quản lý người dùng (Admin)</w:t>
      </w:r>
    </w:p>
    <w:p>
      <w:pPr>
        <w:pStyle w:val="ListBullet"/>
        <w:spacing w:after="60"/>
      </w:pPr>
      <w:r>
        <w:rPr>
          <w:rFonts w:ascii="Times New Roman" w:hAnsi="Times New Roman" w:eastAsia="Times New Roman"/>
          <w:b w:val="0"/>
          <w:i w:val="0"/>
          <w:sz w:val="22"/>
        </w:rPr>
        <w:t>15. Luồng thông báo (Notifications)</w:t>
      </w:r>
    </w:p>
    <w:p>
      <w:pPr>
        <w:pStyle w:val="ListBullet"/>
        <w:spacing w:after="60"/>
      </w:pPr>
      <w:r>
        <w:rPr>
          <w:rFonts w:ascii="Times New Roman" w:hAnsi="Times New Roman" w:eastAsia="Times New Roman"/>
          <w:b w:val="0"/>
          <w:i w:val="0"/>
          <w:sz w:val="22"/>
        </w:rPr>
        <w:t>16. Luồng liên hệ / ticket (Contact)</w:t>
      </w:r>
    </w:p>
    <w:p>
      <w:pPr>
        <w:pStyle w:val="ListBullet"/>
        <w:spacing w:after="60"/>
      </w:pPr>
      <w:r>
        <w:rPr>
          <w:rFonts w:ascii="Times New Roman" w:hAnsi="Times New Roman" w:eastAsia="Times New Roman"/>
          <w:b w:val="0"/>
          <w:i w:val="0"/>
          <w:sz w:val="22"/>
        </w:rPr>
        <w:t>17. Luồng vận hành Admin (overview, jobs, audit)</w:t>
      </w:r>
    </w:p>
    <w:p>
      <w:pPr>
        <w:pStyle w:val="ListBullet"/>
        <w:spacing w:after="60"/>
      </w:pPr>
      <w:r>
        <w:rPr>
          <w:rFonts w:ascii="Times New Roman" w:hAnsi="Times New Roman" w:eastAsia="Times New Roman"/>
          <w:b w:val="0"/>
          <w:i w:val="0"/>
          <w:sz w:val="22"/>
        </w:rPr>
        <w:t>18. Ma trận tổng hợp: Ai làm gì trong từng luồng</w:t>
      </w:r>
    </w:p>
    <w:p>
      <w:pPr>
        <w:pStyle w:val="ListBullet"/>
        <w:spacing w:after="60"/>
      </w:pPr>
      <w:r>
        <w:rPr>
          <w:rFonts w:ascii="Times New Roman" w:hAnsi="Times New Roman" w:eastAsia="Times New Roman"/>
          <w:b w:val="0"/>
          <w:i w:val="0"/>
          <w:sz w:val="22"/>
        </w:rPr>
        <w:t>19. Trạng thái (state machines) tóm tắt</w:t>
      </w:r>
    </w:p>
    <w:p>
      <w:pPr>
        <w:pStyle w:val="ListBullet"/>
        <w:spacing w:after="60"/>
      </w:pPr>
      <w:r>
        <w:rPr>
          <w:rFonts w:ascii="Times New Roman" w:hAnsi="Times New Roman" w:eastAsia="Times New Roman"/>
          <w:b w:val="0"/>
          <w:i w:val="0"/>
          <w:sz w:val="22"/>
        </w:rPr>
        <w:t>20. Ghi chú kỹ thuật và ngoại lệ</w:t>
      </w:r>
    </w:p>
    <w:p>
      <w:pPr>
        <w:pStyle w:val="Heading1"/>
      </w:pPr>
      <w:r>
        <w:rPr>
          <w:rFonts w:ascii="Times New Roman" w:hAnsi="Times New Roman" w:eastAsia="Times New Roman"/>
          <w:b/>
          <w:i w:val="0"/>
          <w:sz w:val="32"/>
        </w:rPr>
        <w:t>1. Tổng quan hệ thống và mô hình phân quyền</w:t>
      </w:r>
    </w:p>
    <w:p>
      <w:pPr>
        <w:spacing w:after="120" w:line="276" w:lineRule="auto"/>
      </w:pPr>
      <w:r>
        <w:rPr>
          <w:rFonts w:ascii="Times New Roman" w:hAnsi="Times New Roman" w:eastAsia="Times New Roman"/>
          <w:b w:val="0"/>
          <w:i w:val="0"/>
          <w:sz w:val="22"/>
        </w:rPr>
        <w:t>QBankCTU là ứng dụng web quản lý ngân hàng câu hỏi, hỗ trợ giảng viên sinh câu hỏi tự động từ tài liệu bằng LLM kết hợp RAG, rồi đưa câu hỏi qua quy trình kiểm duyệt chặt chẽ trước khi đưa vào đề thi hoặc xuất bản sang Moodle.</w:t>
      </w:r>
    </w:p>
    <w:p>
      <w:pPr>
        <w:spacing w:after="120" w:line="276" w:lineRule="auto"/>
      </w:pPr>
      <w:r>
        <w:rPr>
          <w:rFonts w:ascii="Times New Roman" w:hAnsi="Times New Roman" w:eastAsia="Times New Roman"/>
          <w:b/>
          <w:i w:val="0"/>
          <w:sz w:val="22"/>
        </w:rPr>
        <w:t>Hệ thống không dùng mô hình “một quyền = một vai trò” cứng nhắc. Thay vào đó áp dụng mô hình hybrid RBAC:</w:t>
      </w:r>
    </w:p>
    <w:p>
      <w:pPr>
        <w:pStyle w:val="ListBullet"/>
        <w:spacing w:after="60"/>
      </w:pPr>
      <w:r>
        <w:rPr>
          <w:rFonts w:ascii="Times New Roman" w:hAnsi="Times New Roman" w:eastAsia="Times New Roman"/>
          <w:b w:val="0"/>
          <w:i w:val="0"/>
          <w:sz w:val="22"/>
        </w:rPr>
        <w:t>Mỗi vai trò (Admin / Teacher / Reviewer) có bộ quyền mặc định.</w:t>
      </w:r>
    </w:p>
    <w:p>
      <w:pPr>
        <w:pStyle w:val="ListBullet"/>
        <w:spacing w:after="60"/>
      </w:pPr>
      <w:r>
        <w:rPr>
          <w:rFonts w:ascii="Times New Roman" w:hAnsi="Times New Roman" w:eastAsia="Times New Roman"/>
          <w:b w:val="0"/>
          <w:i w:val="0"/>
          <w:sz w:val="22"/>
        </w:rPr>
        <w:t>Admin luôn có toàn bộ quyền hệ thống; các quyền admin.* không thể gán cho vai trò khác.</w:t>
      </w:r>
    </w:p>
    <w:p>
      <w:pPr>
        <w:pStyle w:val="ListBullet"/>
        <w:spacing w:after="60"/>
      </w:pPr>
      <w:r>
        <w:rPr>
          <w:rFonts w:ascii="Times New Roman" w:hAnsi="Times New Roman" w:eastAsia="Times New Roman"/>
          <w:b w:val="0"/>
          <w:i w:val="0"/>
          <w:sz w:val="22"/>
        </w:rPr>
        <w:t>Teacher và Reviewer có thể được THÊM (permission_grants) hoặc BỎ (permission_revokes) từng quyền nghiệp vụ so với mặc định — chỉ trong phạm vi quyền được phép gán (ASSIGNABLE).</w:t>
      </w:r>
    </w:p>
    <w:p>
      <w:pPr>
        <w:pStyle w:val="ListBullet"/>
        <w:spacing w:after="60"/>
      </w:pPr>
      <w:r>
        <w:rPr>
          <w:rFonts w:ascii="Times New Roman" w:hAnsi="Times New Roman" w:eastAsia="Times New Roman"/>
          <w:b w:val="0"/>
          <w:i w:val="0"/>
          <w:sz w:val="22"/>
        </w:rPr>
        <w:t>Công thức quyền hiệu lực: effective = (mặc định vai trò ∪ grants ∪ permissions cũ) − revokes; với non-Admin còn bị cắt bởi ASSIGNABLE_PERMISSIONS.</w:t>
      </w:r>
    </w:p>
    <w:p>
      <w:pPr>
        <w:spacing w:after="120" w:line="276" w:lineRule="auto"/>
      </w:pPr>
      <w:r>
        <w:rPr>
          <w:rFonts w:ascii="Times New Roman" w:hAnsi="Times New Roman" w:eastAsia="Times New Roman"/>
          <w:b/>
          <w:i w:val="0"/>
          <w:sz w:val="22"/>
        </w:rPr>
        <w:t>Luồng nghiệp vụ end-to-end điển hình:</w:t>
      </w:r>
    </w:p>
    <w:p>
      <w:pPr>
        <w:spacing w:after="120" w:line="276" w:lineRule="auto"/>
      </w:pPr>
      <w:r>
        <w:rPr>
          <w:rFonts w:ascii="Times New Roman" w:hAnsi="Times New Roman" w:eastAsia="Times New Roman"/>
          <w:b w:val="0"/>
          <w:i/>
          <w:sz w:val="22"/>
        </w:rPr>
        <w:t>Đăng nhập → Upload tài liệu → OCR/Extract → Chunk + Index (RAG) → Sinh câu hỏi (LLM) → Giảng viên rà soát / gửi duyệt → AI Evaluation → Người duyệt (Reviewer) kiểm duyệt → APPROVED → Làm đề thi / Xuất Moodle.</w:t>
      </w:r>
    </w:p>
    <w:p>
      <w:pPr>
        <w:pStyle w:val="Heading1"/>
      </w:pPr>
      <w:r>
        <w:rPr>
          <w:rFonts w:ascii="Times New Roman" w:hAnsi="Times New Roman" w:eastAsia="Times New Roman"/>
          <w:b/>
          <w:i w:val="0"/>
          <w:sz w:val="32"/>
        </w:rPr>
        <w:t>2. Ba vai trò người dùng và quyền mặc định</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eastAsia="Times New Roman"/>
                <w:b/>
                <w:i w:val="0"/>
                <w:sz w:val="20"/>
              </w:rPr>
              <w:t>Vai trò</w:t>
            </w:r>
          </w:p>
        </w:tc>
        <w:tc>
          <w:tcPr>
            <w:tcW w:type="dxa" w:w="2422"/>
          </w:tcPr>
          <w:p>
            <w:pPr>
              <w:jc w:val="center"/>
            </w:pPr>
            <w:r/>
            <w:r>
              <w:rPr>
                <w:rFonts w:ascii="Times New Roman" w:hAnsi="Times New Roman" w:eastAsia="Times New Roman"/>
                <w:b/>
                <w:i w:val="0"/>
                <w:sz w:val="20"/>
              </w:rPr>
              <w:t>Ý nghĩa</w:t>
            </w:r>
          </w:p>
        </w:tc>
        <w:tc>
          <w:tcPr>
            <w:tcW w:type="dxa" w:w="2422"/>
          </w:tcPr>
          <w:p>
            <w:pPr>
              <w:jc w:val="center"/>
            </w:pPr>
            <w:r/>
            <w:r>
              <w:rPr>
                <w:rFonts w:ascii="Times New Roman" w:hAnsi="Times New Roman" w:eastAsia="Times New Roman"/>
                <w:b/>
                <w:i w:val="0"/>
                <w:sz w:val="20"/>
              </w:rPr>
              <w:t>Trang mặc định sau đăng nhập</w:t>
            </w:r>
          </w:p>
        </w:tc>
        <w:tc>
          <w:tcPr>
            <w:tcW w:type="dxa" w:w="2422"/>
          </w:tcPr>
          <w:p>
            <w:pPr>
              <w:jc w:val="center"/>
            </w:pPr>
            <w:r/>
            <w:r>
              <w:rPr>
                <w:rFonts w:ascii="Times New Roman" w:hAnsi="Times New Roman" w:eastAsia="Times New Roman"/>
                <w:b/>
                <w:i w:val="0"/>
                <w:sz w:val="20"/>
              </w:rPr>
              <w:t>Quyền mặc định chính</w:t>
            </w:r>
          </w:p>
        </w:tc>
      </w:tr>
      <w:tr>
        <w:tc>
          <w:tcPr>
            <w:tcW w:type="dxa" w:w="2422"/>
          </w:tcPr>
          <w:p>
            <w:r/>
            <w:r>
              <w:rPr>
                <w:rFonts w:ascii="Times New Roman" w:hAnsi="Times New Roman" w:eastAsia="Times New Roman"/>
                <w:b w:val="0"/>
                <w:i w:val="0"/>
                <w:sz w:val="20"/>
              </w:rPr>
              <w:t>Admin</w:t>
            </w:r>
          </w:p>
        </w:tc>
        <w:tc>
          <w:tcPr>
            <w:tcW w:type="dxa" w:w="2422"/>
          </w:tcPr>
          <w:p>
            <w:r/>
            <w:r>
              <w:rPr>
                <w:rFonts w:ascii="Times New Roman" w:hAnsi="Times New Roman" w:eastAsia="Times New Roman"/>
                <w:b w:val="0"/>
                <w:i w:val="0"/>
                <w:sz w:val="20"/>
              </w:rPr>
              <w:t>Quản trị toàn hệ thống: người dùng, catalog AI, jobs, audit, Moodle.</w:t>
            </w:r>
          </w:p>
        </w:tc>
        <w:tc>
          <w:tcPr>
            <w:tcW w:type="dxa" w:w="2422"/>
          </w:tcPr>
          <w:p>
            <w:r/>
            <w:r>
              <w:rPr>
                <w:rFonts w:ascii="Times New Roman" w:hAnsi="Times New Roman" w:eastAsia="Times New Roman"/>
                <w:b w:val="0"/>
                <w:i w:val="0"/>
                <w:sz w:val="20"/>
              </w:rPr>
              <w:t>/tong-quan</w:t>
            </w:r>
          </w:p>
        </w:tc>
        <w:tc>
          <w:tcPr>
            <w:tcW w:type="dxa" w:w="2422"/>
          </w:tcPr>
          <w:p>
            <w:r/>
            <w:r>
              <w:rPr>
                <w:rFonts w:ascii="Times New Roman" w:hAnsi="Times New Roman" w:eastAsia="Times New Roman"/>
                <w:b w:val="0"/>
                <w:i w:val="0"/>
                <w:sz w:val="20"/>
              </w:rPr>
              <w:t>Toàn bộ quyền (admin.* + nghiệp vụ)</w:t>
            </w:r>
          </w:p>
        </w:tc>
      </w:tr>
      <w:tr>
        <w:tc>
          <w:tcPr>
            <w:tcW w:type="dxa" w:w="2422"/>
          </w:tcPr>
          <w:p>
            <w:r/>
            <w:r>
              <w:rPr>
                <w:rFonts w:ascii="Times New Roman" w:hAnsi="Times New Roman" w:eastAsia="Times New Roman"/>
                <w:b w:val="0"/>
                <w:i w:val="0"/>
                <w:sz w:val="20"/>
              </w:rPr>
              <w:t>Teacher (Giảng viên)</w:t>
            </w:r>
          </w:p>
        </w:tc>
        <w:tc>
          <w:tcPr>
            <w:tcW w:type="dxa" w:w="2422"/>
          </w:tcPr>
          <w:p>
            <w:r/>
            <w:r>
              <w:rPr>
                <w:rFonts w:ascii="Times New Roman" w:hAnsi="Times New Roman" w:eastAsia="Times New Roman"/>
                <w:b w:val="0"/>
                <w:i w:val="0"/>
                <w:sz w:val="20"/>
              </w:rPr>
              <w:t>Tác giả nội dung: upload tài liệu, sinh/soạn câu hỏi, làm đề thi, quản lý học phần của mình.</w:t>
            </w:r>
          </w:p>
        </w:tc>
        <w:tc>
          <w:tcPr>
            <w:tcW w:type="dxa" w:w="2422"/>
          </w:tcPr>
          <w:p>
            <w:r/>
            <w:r>
              <w:rPr>
                <w:rFonts w:ascii="Times New Roman" w:hAnsi="Times New Roman" w:eastAsia="Times New Roman"/>
                <w:b w:val="0"/>
                <w:i w:val="0"/>
                <w:sz w:val="20"/>
              </w:rPr>
              <w:t>/sinh-cau-hoi</w:t>
            </w:r>
          </w:p>
        </w:tc>
        <w:tc>
          <w:tcPr>
            <w:tcW w:type="dxa" w:w="2422"/>
          </w:tcPr>
          <w:p>
            <w:r/>
            <w:r>
              <w:rPr>
                <w:rFonts w:ascii="Times New Roman" w:hAnsi="Times New Roman" w:eastAsia="Times New Roman"/>
                <w:b w:val="0"/>
                <w:i w:val="0"/>
                <w:sz w:val="20"/>
              </w:rPr>
              <w:t>documents.manage_own, questions.generate, questions.manage_own, share/use shared bank, exams.manage_own, catalog.subjects.manage_own</w:t>
            </w:r>
          </w:p>
        </w:tc>
      </w:tr>
      <w:tr>
        <w:tc>
          <w:tcPr>
            <w:tcW w:type="dxa" w:w="2422"/>
          </w:tcPr>
          <w:p>
            <w:r/>
            <w:r>
              <w:rPr>
                <w:rFonts w:ascii="Times New Roman" w:hAnsi="Times New Roman" w:eastAsia="Times New Roman"/>
                <w:b w:val="0"/>
                <w:i w:val="0"/>
                <w:sz w:val="20"/>
              </w:rPr>
              <w:t>Reviewer (Người duyệt)</w:t>
            </w:r>
          </w:p>
        </w:tc>
        <w:tc>
          <w:tcPr>
            <w:tcW w:type="dxa" w:w="2422"/>
          </w:tcPr>
          <w:p>
            <w:r/>
            <w:r>
              <w:rPr>
                <w:rFonts w:ascii="Times New Roman" w:hAnsi="Times New Roman" w:eastAsia="Times New Roman"/>
                <w:b w:val="0"/>
                <w:i w:val="0"/>
                <w:sz w:val="20"/>
              </w:rPr>
              <w:t>Kiểm duyệt hàng đợi câu hỏi và xuất bản câu đã duyệt lên Moodle.</w:t>
            </w:r>
          </w:p>
        </w:tc>
        <w:tc>
          <w:tcPr>
            <w:tcW w:type="dxa" w:w="2422"/>
          </w:tcPr>
          <w:p>
            <w:r/>
            <w:r>
              <w:rPr>
                <w:rFonts w:ascii="Times New Roman" w:hAnsi="Times New Roman" w:eastAsia="Times New Roman"/>
                <w:b w:val="0"/>
                <w:i w:val="0"/>
                <w:sz w:val="20"/>
              </w:rPr>
              <w:t>/kiem-duyet</w:t>
            </w:r>
          </w:p>
        </w:tc>
        <w:tc>
          <w:tcPr>
            <w:tcW w:type="dxa" w:w="2422"/>
          </w:tcPr>
          <w:p>
            <w:r/>
            <w:r>
              <w:rPr>
                <w:rFonts w:ascii="Times New Roman" w:hAnsi="Times New Roman" w:eastAsia="Times New Roman"/>
                <w:b w:val="0"/>
                <w:i w:val="0"/>
                <w:sz w:val="20"/>
              </w:rPr>
              <w:t>reviews.manage, questions.export_moodle</w:t>
            </w:r>
          </w:p>
        </w:tc>
      </w:tr>
    </w:tbl>
    <w:p/>
    <w:p>
      <w:pPr>
        <w:spacing w:after="120" w:line="276" w:lineRule="auto"/>
      </w:pPr>
      <w:r>
        <w:rPr>
          <w:rFonts w:ascii="Times New Roman" w:hAnsi="Times New Roman" w:eastAsia="Times New Roman"/>
          <w:b w:val="0"/>
          <w:i/>
          <w:sz w:val="22"/>
        </w:rPr>
        <w:t>Lưu ý: Hệ thống không có vai trò Student. Đăng ký công khai luôn tạo tài khoản Teacher với trạng thái chờ Admin kích hoạt (PENDING).</w:t>
      </w:r>
    </w:p>
    <w:p>
      <w:pPr>
        <w:spacing w:after="120" w:line="276" w:lineRule="auto"/>
      </w:pPr>
      <w:r>
        <w:rPr>
          <w:rFonts w:ascii="Times New Roman" w:hAnsi="Times New Roman" w:eastAsia="Times New Roman"/>
          <w:b/>
          <w:i w:val="0"/>
          <w:sz w:val="22"/>
        </w:rPr>
        <w:t>Các cờ tài khoản độc lập với vai trò:</w:t>
      </w:r>
    </w:p>
    <w:p>
      <w:pPr>
        <w:pStyle w:val="ListBullet"/>
        <w:spacing w:after="60"/>
      </w:pPr>
      <w:r>
        <w:rPr>
          <w:rFonts w:ascii="Times New Roman" w:hAnsi="Times New Roman" w:eastAsia="Times New Roman"/>
          <w:b w:val="0"/>
          <w:i w:val="0"/>
          <w:sz w:val="22"/>
        </w:rPr>
        <w:t>is_active: nếu false → bị khóa, không đăng nhập/API được.</w:t>
      </w:r>
    </w:p>
    <w:p>
      <w:pPr>
        <w:pStyle w:val="ListBullet"/>
        <w:spacing w:after="60"/>
      </w:pPr>
      <w:r>
        <w:rPr>
          <w:rFonts w:ascii="Times New Roman" w:hAnsi="Times New Roman" w:eastAsia="Times New Roman"/>
          <w:b w:val="0"/>
          <w:i w:val="0"/>
          <w:sz w:val="22"/>
        </w:rPr>
        <w:t>approval_status: PENDING | APPROVED. Tài khoản PENDING bị chặn mọi API xác thực với thông báo chờ quản trị viên kích hoạt.</w:t>
      </w:r>
    </w:p>
    <w:p>
      <w:pPr>
        <w:pStyle w:val="ListBullet"/>
        <w:spacing w:after="60"/>
      </w:pPr>
      <w:r>
        <w:rPr>
          <w:rFonts w:ascii="Times New Roman" w:hAnsi="Times New Roman" w:eastAsia="Times New Roman"/>
          <w:b w:val="0"/>
          <w:i w:val="0"/>
          <w:sz w:val="22"/>
        </w:rPr>
        <w:t>review_subject_ids: danh sách môn mà Reviewer phụ trách (rỗng = mọi môn). Dùng cho auto-assign và thông báo.</w:t>
      </w:r>
    </w:p>
    <w:p>
      <w:pPr>
        <w:pStyle w:val="Heading1"/>
      </w:pPr>
      <w:r>
        <w:rPr>
          <w:rFonts w:ascii="Times New Roman" w:hAnsi="Times New Roman" w:eastAsia="Times New Roman"/>
          <w:b/>
          <w:i w:val="0"/>
          <w:sz w:val="32"/>
        </w:rPr>
        <w:t>3. Danh mục quyền (permission catalog)</w:t>
      </w:r>
    </w:p>
    <w:p>
      <w:pPr>
        <w:pStyle w:val="Heading2"/>
      </w:pPr>
      <w:r>
        <w:rPr>
          <w:rFonts w:ascii="Times New Roman" w:hAnsi="Times New Roman" w:eastAsia="Times New Roman"/>
          <w:b/>
          <w:i w:val="0"/>
          <w:sz w:val="28"/>
        </w:rPr>
        <w:t>3.1. Quyền nghiệp vụ Giảng viên (có thể gán)</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eastAsia="Times New Roman"/>
                <w:b/>
                <w:i w:val="0"/>
                <w:sz w:val="20"/>
              </w:rPr>
              <w:t>Mã quyền</w:t>
            </w:r>
          </w:p>
        </w:tc>
        <w:tc>
          <w:tcPr>
            <w:tcW w:type="dxa" w:w="3230"/>
          </w:tcPr>
          <w:p>
            <w:pPr>
              <w:jc w:val="center"/>
            </w:pPr>
            <w:r/>
            <w:r>
              <w:rPr>
                <w:rFonts w:ascii="Times New Roman" w:hAnsi="Times New Roman" w:eastAsia="Times New Roman"/>
                <w:b/>
                <w:i w:val="0"/>
                <w:sz w:val="20"/>
              </w:rPr>
              <w:t>Nhãn hiển thị</w:t>
            </w:r>
          </w:p>
        </w:tc>
        <w:tc>
          <w:tcPr>
            <w:tcW w:type="dxa" w:w="3230"/>
          </w:tcPr>
          <w:p>
            <w:pPr>
              <w:jc w:val="center"/>
            </w:pPr>
            <w:r/>
            <w:r>
              <w:rPr>
                <w:rFonts w:ascii="Times New Roman" w:hAnsi="Times New Roman" w:eastAsia="Times New Roman"/>
                <w:b/>
                <w:i w:val="0"/>
                <w:sz w:val="20"/>
              </w:rPr>
              <w:t>Cho phép làm gì</w:t>
            </w:r>
          </w:p>
        </w:tc>
      </w:tr>
      <w:tr>
        <w:tc>
          <w:tcPr>
            <w:tcW w:type="dxa" w:w="3230"/>
          </w:tcPr>
          <w:p>
            <w:r/>
            <w:r>
              <w:rPr>
                <w:rFonts w:ascii="Times New Roman" w:hAnsi="Times New Roman" w:eastAsia="Times New Roman"/>
                <w:b w:val="0"/>
                <w:i w:val="0"/>
                <w:sz w:val="20"/>
              </w:rPr>
              <w:t>documents.manage_own</w:t>
            </w:r>
          </w:p>
        </w:tc>
        <w:tc>
          <w:tcPr>
            <w:tcW w:type="dxa" w:w="3230"/>
          </w:tcPr>
          <w:p>
            <w:r/>
            <w:r>
              <w:rPr>
                <w:rFonts w:ascii="Times New Roman" w:hAnsi="Times New Roman" w:eastAsia="Times New Roman"/>
                <w:b w:val="0"/>
                <w:i w:val="0"/>
                <w:sz w:val="20"/>
              </w:rPr>
              <w:t>Quản lý tài liệu của mình</w:t>
            </w:r>
          </w:p>
        </w:tc>
        <w:tc>
          <w:tcPr>
            <w:tcW w:type="dxa" w:w="3230"/>
          </w:tcPr>
          <w:p>
            <w:r/>
            <w:r>
              <w:rPr>
                <w:rFonts w:ascii="Times New Roman" w:hAnsi="Times New Roman" w:eastAsia="Times New Roman"/>
                <w:b w:val="0"/>
                <w:i w:val="0"/>
                <w:sz w:val="20"/>
              </w:rPr>
              <w:t>Upload, OCR, sửa page, chunk/index, quản lý tài liệu mình sở hữu</w:t>
            </w:r>
          </w:p>
        </w:tc>
      </w:tr>
      <w:tr>
        <w:tc>
          <w:tcPr>
            <w:tcW w:type="dxa" w:w="3230"/>
          </w:tcPr>
          <w:p>
            <w:r/>
            <w:r>
              <w:rPr>
                <w:rFonts w:ascii="Times New Roman" w:hAnsi="Times New Roman" w:eastAsia="Times New Roman"/>
                <w:b w:val="0"/>
                <w:i w:val="0"/>
                <w:sz w:val="20"/>
              </w:rPr>
              <w:t>questions.generate</w:t>
            </w:r>
          </w:p>
        </w:tc>
        <w:tc>
          <w:tcPr>
            <w:tcW w:type="dxa" w:w="3230"/>
          </w:tcPr>
          <w:p>
            <w:r/>
            <w:r>
              <w:rPr>
                <w:rFonts w:ascii="Times New Roman" w:hAnsi="Times New Roman" w:eastAsia="Times New Roman"/>
                <w:b w:val="0"/>
                <w:i w:val="0"/>
                <w:sz w:val="20"/>
              </w:rPr>
              <w:t>Sinh câu hỏi bằng AI</w:t>
            </w:r>
          </w:p>
        </w:tc>
        <w:tc>
          <w:tcPr>
            <w:tcW w:type="dxa" w:w="3230"/>
          </w:tcPr>
          <w:p>
            <w:r/>
            <w:r>
              <w:rPr>
                <w:rFonts w:ascii="Times New Roman" w:hAnsi="Times New Roman" w:eastAsia="Times New Roman"/>
                <w:b w:val="0"/>
                <w:i w:val="0"/>
                <w:sz w:val="20"/>
              </w:rPr>
              <w:t>Gọi pipeline generation (RAG + LLM)</w:t>
            </w:r>
          </w:p>
        </w:tc>
      </w:tr>
      <w:tr>
        <w:tc>
          <w:tcPr>
            <w:tcW w:type="dxa" w:w="3230"/>
          </w:tcPr>
          <w:p>
            <w:r/>
            <w:r>
              <w:rPr>
                <w:rFonts w:ascii="Times New Roman" w:hAnsi="Times New Roman" w:eastAsia="Times New Roman"/>
                <w:b w:val="0"/>
                <w:i w:val="0"/>
                <w:sz w:val="20"/>
              </w:rPr>
              <w:t>questions.manage_own</w:t>
            </w:r>
          </w:p>
        </w:tc>
        <w:tc>
          <w:tcPr>
            <w:tcW w:type="dxa" w:w="3230"/>
          </w:tcPr>
          <w:p>
            <w:r/>
            <w:r>
              <w:rPr>
                <w:rFonts w:ascii="Times New Roman" w:hAnsi="Times New Roman" w:eastAsia="Times New Roman"/>
                <w:b w:val="0"/>
                <w:i w:val="0"/>
                <w:sz w:val="20"/>
              </w:rPr>
              <w:t>Soạn và quản lý câu hỏi của mình</w:t>
            </w:r>
          </w:p>
        </w:tc>
        <w:tc>
          <w:tcPr>
            <w:tcW w:type="dxa" w:w="3230"/>
          </w:tcPr>
          <w:p>
            <w:r/>
            <w:r>
              <w:rPr>
                <w:rFonts w:ascii="Times New Roman" w:hAnsi="Times New Roman" w:eastAsia="Times New Roman"/>
                <w:b w:val="0"/>
                <w:i w:val="0"/>
                <w:sz w:val="20"/>
              </w:rPr>
              <w:t>CRUD câu hỏi của mình, gửi duyệt, import/export</w:t>
            </w:r>
          </w:p>
        </w:tc>
      </w:tr>
      <w:tr>
        <w:tc>
          <w:tcPr>
            <w:tcW w:type="dxa" w:w="3230"/>
          </w:tcPr>
          <w:p>
            <w:r/>
            <w:r>
              <w:rPr>
                <w:rFonts w:ascii="Times New Roman" w:hAnsi="Times New Roman" w:eastAsia="Times New Roman"/>
                <w:b w:val="0"/>
                <w:i w:val="0"/>
                <w:sz w:val="20"/>
              </w:rPr>
              <w:t>questions.share_bank</w:t>
            </w:r>
          </w:p>
        </w:tc>
        <w:tc>
          <w:tcPr>
            <w:tcW w:type="dxa" w:w="3230"/>
          </w:tcPr>
          <w:p>
            <w:r/>
            <w:r>
              <w:rPr>
                <w:rFonts w:ascii="Times New Roman" w:hAnsi="Times New Roman" w:eastAsia="Times New Roman"/>
                <w:b w:val="0"/>
                <w:i w:val="0"/>
                <w:sz w:val="20"/>
              </w:rPr>
              <w:t>Chia sẻ câu hỏi và tài liệu</w:t>
            </w:r>
          </w:p>
        </w:tc>
        <w:tc>
          <w:tcPr>
            <w:tcW w:type="dxa" w:w="3230"/>
          </w:tcPr>
          <w:p>
            <w:r/>
            <w:r>
              <w:rPr>
                <w:rFonts w:ascii="Times New Roman" w:hAnsi="Times New Roman" w:eastAsia="Times New Roman"/>
                <w:b w:val="0"/>
                <w:i w:val="0"/>
                <w:sz w:val="20"/>
              </w:rPr>
              <w:t>Chia sẻ câu hỏi/tài liệu cho user hoặc theo môn</w:t>
            </w:r>
          </w:p>
        </w:tc>
      </w:tr>
      <w:tr>
        <w:tc>
          <w:tcPr>
            <w:tcW w:type="dxa" w:w="3230"/>
          </w:tcPr>
          <w:p>
            <w:r/>
            <w:r>
              <w:rPr>
                <w:rFonts w:ascii="Times New Roman" w:hAnsi="Times New Roman" w:eastAsia="Times New Roman"/>
                <w:b w:val="0"/>
                <w:i w:val="0"/>
                <w:sz w:val="20"/>
              </w:rPr>
              <w:t>questions.use_shared_bank</w:t>
            </w:r>
          </w:p>
        </w:tc>
        <w:tc>
          <w:tcPr>
            <w:tcW w:type="dxa" w:w="3230"/>
          </w:tcPr>
          <w:p>
            <w:r/>
            <w:r>
              <w:rPr>
                <w:rFonts w:ascii="Times New Roman" w:hAnsi="Times New Roman" w:eastAsia="Times New Roman"/>
                <w:b w:val="0"/>
                <w:i w:val="0"/>
                <w:sz w:val="20"/>
              </w:rPr>
              <w:t>Dùng ngân hàng được chia sẻ</w:t>
            </w:r>
          </w:p>
        </w:tc>
        <w:tc>
          <w:tcPr>
            <w:tcW w:type="dxa" w:w="3230"/>
          </w:tcPr>
          <w:p>
            <w:r/>
            <w:r>
              <w:rPr>
                <w:rFonts w:ascii="Times New Roman" w:hAnsi="Times New Roman" w:eastAsia="Times New Roman"/>
                <w:b w:val="0"/>
                <w:i w:val="0"/>
                <w:sz w:val="20"/>
              </w:rPr>
              <w:t>Đọc/dùng câu hỏi và tài liệu được share</w:t>
            </w:r>
          </w:p>
        </w:tc>
      </w:tr>
      <w:tr>
        <w:tc>
          <w:tcPr>
            <w:tcW w:type="dxa" w:w="3230"/>
          </w:tcPr>
          <w:p>
            <w:r/>
            <w:r>
              <w:rPr>
                <w:rFonts w:ascii="Times New Roman" w:hAnsi="Times New Roman" w:eastAsia="Times New Roman"/>
                <w:b w:val="0"/>
                <w:i w:val="0"/>
                <w:sz w:val="20"/>
              </w:rPr>
              <w:t>exams.manage_own</w:t>
            </w:r>
          </w:p>
        </w:tc>
        <w:tc>
          <w:tcPr>
            <w:tcW w:type="dxa" w:w="3230"/>
          </w:tcPr>
          <w:p>
            <w:r/>
            <w:r>
              <w:rPr>
                <w:rFonts w:ascii="Times New Roman" w:hAnsi="Times New Roman" w:eastAsia="Times New Roman"/>
                <w:b w:val="0"/>
                <w:i w:val="0"/>
                <w:sz w:val="20"/>
              </w:rPr>
              <w:t>Làm đề thi</w:t>
            </w:r>
          </w:p>
        </w:tc>
        <w:tc>
          <w:tcPr>
            <w:tcW w:type="dxa" w:w="3230"/>
          </w:tcPr>
          <w:p>
            <w:r/>
            <w:r>
              <w:rPr>
                <w:rFonts w:ascii="Times New Roman" w:hAnsi="Times New Roman" w:eastAsia="Times New Roman"/>
                <w:b w:val="0"/>
                <w:i w:val="0"/>
                <w:sz w:val="20"/>
              </w:rPr>
              <w:t>Tạo/sửa/xuất đề thi của mình</w:t>
            </w:r>
          </w:p>
        </w:tc>
      </w:tr>
      <w:tr>
        <w:tc>
          <w:tcPr>
            <w:tcW w:type="dxa" w:w="3230"/>
          </w:tcPr>
          <w:p>
            <w:r/>
            <w:r>
              <w:rPr>
                <w:rFonts w:ascii="Times New Roman" w:hAnsi="Times New Roman" w:eastAsia="Times New Roman"/>
                <w:b w:val="0"/>
                <w:i w:val="0"/>
                <w:sz w:val="20"/>
              </w:rPr>
              <w:t>catalog.subjects.manage_own</w:t>
            </w:r>
          </w:p>
        </w:tc>
        <w:tc>
          <w:tcPr>
            <w:tcW w:type="dxa" w:w="3230"/>
          </w:tcPr>
          <w:p>
            <w:r/>
            <w:r>
              <w:rPr>
                <w:rFonts w:ascii="Times New Roman" w:hAnsi="Times New Roman" w:eastAsia="Times New Roman"/>
                <w:b w:val="0"/>
                <w:i w:val="0"/>
                <w:sz w:val="20"/>
              </w:rPr>
              <w:t>Tạo và sửa học phần của mình</w:t>
            </w:r>
          </w:p>
        </w:tc>
        <w:tc>
          <w:tcPr>
            <w:tcW w:type="dxa" w:w="3230"/>
          </w:tcPr>
          <w:p>
            <w:r/>
            <w:r>
              <w:rPr>
                <w:rFonts w:ascii="Times New Roman" w:hAnsi="Times New Roman" w:eastAsia="Times New Roman"/>
                <w:b w:val="0"/>
                <w:i w:val="0"/>
                <w:sz w:val="20"/>
              </w:rPr>
              <w:t>CRUD học phần/chương/CLO do mình tạo</w:t>
            </w:r>
          </w:p>
        </w:tc>
      </w:tr>
    </w:tbl>
    <w:p/>
    <w:p>
      <w:pPr>
        <w:pStyle w:val="Heading2"/>
      </w:pPr>
      <w:r>
        <w:rPr>
          <w:rFonts w:ascii="Times New Roman" w:hAnsi="Times New Roman" w:eastAsia="Times New Roman"/>
          <w:b/>
          <w:i w:val="0"/>
          <w:sz w:val="28"/>
        </w:rPr>
        <w:t>3.2. Quyền kiểm duyệt (có thể gán)</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eastAsia="Times New Roman"/>
                <w:b/>
                <w:i w:val="0"/>
                <w:sz w:val="20"/>
              </w:rPr>
              <w:t>Mã quyền</w:t>
            </w:r>
          </w:p>
        </w:tc>
        <w:tc>
          <w:tcPr>
            <w:tcW w:type="dxa" w:w="3230"/>
          </w:tcPr>
          <w:p>
            <w:pPr>
              <w:jc w:val="center"/>
            </w:pPr>
            <w:r/>
            <w:r>
              <w:rPr>
                <w:rFonts w:ascii="Times New Roman" w:hAnsi="Times New Roman" w:eastAsia="Times New Roman"/>
                <w:b/>
                <w:i w:val="0"/>
                <w:sz w:val="20"/>
              </w:rPr>
              <w:t>Nhãn hiển thị</w:t>
            </w:r>
          </w:p>
        </w:tc>
        <w:tc>
          <w:tcPr>
            <w:tcW w:type="dxa" w:w="3230"/>
          </w:tcPr>
          <w:p>
            <w:pPr>
              <w:jc w:val="center"/>
            </w:pPr>
            <w:r/>
            <w:r>
              <w:rPr>
                <w:rFonts w:ascii="Times New Roman" w:hAnsi="Times New Roman" w:eastAsia="Times New Roman"/>
                <w:b/>
                <w:i w:val="0"/>
                <w:sz w:val="20"/>
              </w:rPr>
              <w:t>Cho phép làm gì</w:t>
            </w:r>
          </w:p>
        </w:tc>
      </w:tr>
      <w:tr>
        <w:tc>
          <w:tcPr>
            <w:tcW w:type="dxa" w:w="3230"/>
          </w:tcPr>
          <w:p>
            <w:r/>
            <w:r>
              <w:rPr>
                <w:rFonts w:ascii="Times New Roman" w:hAnsi="Times New Roman" w:eastAsia="Times New Roman"/>
                <w:b w:val="0"/>
                <w:i w:val="0"/>
                <w:sz w:val="20"/>
              </w:rPr>
              <w:t>reviews.manage</w:t>
            </w:r>
          </w:p>
        </w:tc>
        <w:tc>
          <w:tcPr>
            <w:tcW w:type="dxa" w:w="3230"/>
          </w:tcPr>
          <w:p>
            <w:r/>
            <w:r>
              <w:rPr>
                <w:rFonts w:ascii="Times New Roman" w:hAnsi="Times New Roman" w:eastAsia="Times New Roman"/>
                <w:b w:val="0"/>
                <w:i w:val="0"/>
                <w:sz w:val="20"/>
              </w:rPr>
              <w:t>Kiểm duyệt câu hỏi</w:t>
            </w:r>
          </w:p>
        </w:tc>
        <w:tc>
          <w:tcPr>
            <w:tcW w:type="dxa" w:w="3230"/>
          </w:tcPr>
          <w:p>
            <w:r/>
            <w:r>
              <w:rPr>
                <w:rFonts w:ascii="Times New Roman" w:hAnsi="Times New Roman" w:eastAsia="Times New Roman"/>
                <w:b w:val="0"/>
                <w:i w:val="0"/>
                <w:sz w:val="20"/>
              </w:rPr>
              <w:t>Hàng đợi duyệt, claim, quyết định APPROVE/REJECT/NEEDS_REVISION, AI evaluate</w:t>
            </w:r>
          </w:p>
        </w:tc>
      </w:tr>
      <w:tr>
        <w:tc>
          <w:tcPr>
            <w:tcW w:type="dxa" w:w="3230"/>
          </w:tcPr>
          <w:p>
            <w:r/>
            <w:r>
              <w:rPr>
                <w:rFonts w:ascii="Times New Roman" w:hAnsi="Times New Roman" w:eastAsia="Times New Roman"/>
                <w:b w:val="0"/>
                <w:i w:val="0"/>
                <w:sz w:val="20"/>
              </w:rPr>
              <w:t>questions.export_moodle</w:t>
            </w:r>
          </w:p>
        </w:tc>
        <w:tc>
          <w:tcPr>
            <w:tcW w:type="dxa" w:w="3230"/>
          </w:tcPr>
          <w:p>
            <w:r/>
            <w:r>
              <w:rPr>
                <w:rFonts w:ascii="Times New Roman" w:hAnsi="Times New Roman" w:eastAsia="Times New Roman"/>
                <w:b w:val="0"/>
                <w:i w:val="0"/>
                <w:sz w:val="20"/>
              </w:rPr>
              <w:t>Đưa câu đã duyệt lên Moodle</w:t>
            </w:r>
          </w:p>
        </w:tc>
        <w:tc>
          <w:tcPr>
            <w:tcW w:type="dxa" w:w="3230"/>
          </w:tcPr>
          <w:p>
            <w:r/>
            <w:r>
              <w:rPr>
                <w:rFonts w:ascii="Times New Roman" w:hAnsi="Times New Roman" w:eastAsia="Times New Roman"/>
                <w:b w:val="0"/>
                <w:i w:val="0"/>
                <w:sz w:val="20"/>
              </w:rPr>
              <w:t>Publish câu APPROVED sang Moodle target</w:t>
            </w:r>
          </w:p>
        </w:tc>
      </w:tr>
    </w:tbl>
    <w:p/>
    <w:p>
      <w:pPr>
        <w:pStyle w:val="Heading2"/>
      </w:pPr>
      <w:r>
        <w:rPr>
          <w:rFonts w:ascii="Times New Roman" w:hAnsi="Times New Roman" w:eastAsia="Times New Roman"/>
          <w:b/>
          <w:i w:val="0"/>
          <w:sz w:val="28"/>
        </w:rPr>
        <w:t>3.3. Quyền chỉ dành cho Admin</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eastAsia="Times New Roman"/>
                <w:b/>
                <w:i w:val="0"/>
                <w:sz w:val="20"/>
              </w:rPr>
              <w:t>Mã quyền</w:t>
            </w:r>
          </w:p>
        </w:tc>
        <w:tc>
          <w:tcPr>
            <w:tcW w:type="dxa" w:w="3230"/>
          </w:tcPr>
          <w:p>
            <w:pPr>
              <w:jc w:val="center"/>
            </w:pPr>
            <w:r/>
            <w:r>
              <w:rPr>
                <w:rFonts w:ascii="Times New Roman" w:hAnsi="Times New Roman" w:eastAsia="Times New Roman"/>
                <w:b/>
                <w:i w:val="0"/>
                <w:sz w:val="20"/>
              </w:rPr>
              <w:t>Nhãn hiển thị</w:t>
            </w:r>
          </w:p>
        </w:tc>
        <w:tc>
          <w:tcPr>
            <w:tcW w:type="dxa" w:w="3230"/>
          </w:tcPr>
          <w:p>
            <w:pPr>
              <w:jc w:val="center"/>
            </w:pPr>
            <w:r/>
            <w:r>
              <w:rPr>
                <w:rFonts w:ascii="Times New Roman" w:hAnsi="Times New Roman" w:eastAsia="Times New Roman"/>
                <w:b/>
                <w:i w:val="0"/>
                <w:sz w:val="20"/>
              </w:rPr>
              <w:t>Cho phép làm gì</w:t>
            </w:r>
          </w:p>
        </w:tc>
      </w:tr>
      <w:tr>
        <w:tc>
          <w:tcPr>
            <w:tcW w:type="dxa" w:w="3230"/>
          </w:tcPr>
          <w:p>
            <w:r/>
            <w:r>
              <w:rPr>
                <w:rFonts w:ascii="Times New Roman" w:hAnsi="Times New Roman" w:eastAsia="Times New Roman"/>
                <w:b w:val="0"/>
                <w:i w:val="0"/>
                <w:sz w:val="20"/>
              </w:rPr>
              <w:t>admin.overview</w:t>
            </w:r>
          </w:p>
        </w:tc>
        <w:tc>
          <w:tcPr>
            <w:tcW w:type="dxa" w:w="3230"/>
          </w:tcPr>
          <w:p>
            <w:r/>
            <w:r>
              <w:rPr>
                <w:rFonts w:ascii="Times New Roman" w:hAnsi="Times New Roman" w:eastAsia="Times New Roman"/>
                <w:b w:val="0"/>
                <w:i w:val="0"/>
                <w:sz w:val="20"/>
              </w:rPr>
              <w:t>Xem tổng quan</w:t>
            </w:r>
          </w:p>
        </w:tc>
        <w:tc>
          <w:tcPr>
            <w:tcW w:type="dxa" w:w="3230"/>
          </w:tcPr>
          <w:p>
            <w:r/>
            <w:r>
              <w:rPr>
                <w:rFonts w:ascii="Times New Roman" w:hAnsi="Times New Roman" w:eastAsia="Times New Roman"/>
                <w:b w:val="0"/>
                <w:i w:val="0"/>
                <w:sz w:val="20"/>
              </w:rPr>
              <w:t>Dashboard vận hành</w:t>
            </w:r>
          </w:p>
        </w:tc>
      </w:tr>
      <w:tr>
        <w:tc>
          <w:tcPr>
            <w:tcW w:type="dxa" w:w="3230"/>
          </w:tcPr>
          <w:p>
            <w:r/>
            <w:r>
              <w:rPr>
                <w:rFonts w:ascii="Times New Roman" w:hAnsi="Times New Roman" w:eastAsia="Times New Roman"/>
                <w:b w:val="0"/>
                <w:i w:val="0"/>
                <w:sz w:val="20"/>
              </w:rPr>
              <w:t>admin.users</w:t>
            </w:r>
          </w:p>
        </w:tc>
        <w:tc>
          <w:tcPr>
            <w:tcW w:type="dxa" w:w="3230"/>
          </w:tcPr>
          <w:p>
            <w:r/>
            <w:r>
              <w:rPr>
                <w:rFonts w:ascii="Times New Roman" w:hAnsi="Times New Roman" w:eastAsia="Times New Roman"/>
                <w:b w:val="0"/>
                <w:i w:val="0"/>
                <w:sz w:val="20"/>
              </w:rPr>
              <w:t>Quản lý người dùng</w:t>
            </w:r>
          </w:p>
        </w:tc>
        <w:tc>
          <w:tcPr>
            <w:tcW w:type="dxa" w:w="3230"/>
          </w:tcPr>
          <w:p>
            <w:r/>
            <w:r>
              <w:rPr>
                <w:rFonts w:ascii="Times New Roman" w:hAnsi="Times New Roman" w:eastAsia="Times New Roman"/>
                <w:b w:val="0"/>
                <w:i w:val="0"/>
                <w:sz w:val="20"/>
              </w:rPr>
              <w:t>CRUD user, invite, import, phân quyền</w:t>
            </w:r>
          </w:p>
        </w:tc>
      </w:tr>
      <w:tr>
        <w:tc>
          <w:tcPr>
            <w:tcW w:type="dxa" w:w="3230"/>
          </w:tcPr>
          <w:p>
            <w:r/>
            <w:r>
              <w:rPr>
                <w:rFonts w:ascii="Times New Roman" w:hAnsi="Times New Roman" w:eastAsia="Times New Roman"/>
                <w:b w:val="0"/>
                <w:i w:val="0"/>
                <w:sz w:val="20"/>
              </w:rPr>
              <w:t>admin.catalog</w:t>
            </w:r>
          </w:p>
        </w:tc>
        <w:tc>
          <w:tcPr>
            <w:tcW w:type="dxa" w:w="3230"/>
          </w:tcPr>
          <w:p>
            <w:r/>
            <w:r>
              <w:rPr>
                <w:rFonts w:ascii="Times New Roman" w:hAnsi="Times New Roman" w:eastAsia="Times New Roman"/>
                <w:b w:val="0"/>
                <w:i w:val="0"/>
                <w:sz w:val="20"/>
              </w:rPr>
              <w:t>Quản lý học phần và cấu hình AI</w:t>
            </w:r>
          </w:p>
        </w:tc>
        <w:tc>
          <w:tcPr>
            <w:tcW w:type="dxa" w:w="3230"/>
          </w:tcPr>
          <w:p>
            <w:r/>
            <w:r>
              <w:rPr>
                <w:rFonts w:ascii="Times New Roman" w:hAnsi="Times New Roman" w:eastAsia="Times New Roman"/>
                <w:b w:val="0"/>
                <w:i w:val="0"/>
                <w:sz w:val="20"/>
              </w:rPr>
              <w:t>Models, prompts, evaluation policies, subjects toàn cục</w:t>
            </w:r>
          </w:p>
        </w:tc>
      </w:tr>
      <w:tr>
        <w:tc>
          <w:tcPr>
            <w:tcW w:type="dxa" w:w="3230"/>
          </w:tcPr>
          <w:p>
            <w:r/>
            <w:r>
              <w:rPr>
                <w:rFonts w:ascii="Times New Roman" w:hAnsi="Times New Roman" w:eastAsia="Times New Roman"/>
                <w:b w:val="0"/>
                <w:i w:val="0"/>
                <w:sz w:val="20"/>
              </w:rPr>
              <w:t>admin.audit</w:t>
            </w:r>
          </w:p>
        </w:tc>
        <w:tc>
          <w:tcPr>
            <w:tcW w:type="dxa" w:w="3230"/>
          </w:tcPr>
          <w:p>
            <w:r/>
            <w:r>
              <w:rPr>
                <w:rFonts w:ascii="Times New Roman" w:hAnsi="Times New Roman" w:eastAsia="Times New Roman"/>
                <w:b w:val="0"/>
                <w:i w:val="0"/>
                <w:sz w:val="20"/>
              </w:rPr>
              <w:t>Xem nhật ký</w:t>
            </w:r>
          </w:p>
        </w:tc>
        <w:tc>
          <w:tcPr>
            <w:tcW w:type="dxa" w:w="3230"/>
          </w:tcPr>
          <w:p>
            <w:r/>
            <w:r>
              <w:rPr>
                <w:rFonts w:ascii="Times New Roman" w:hAnsi="Times New Roman" w:eastAsia="Times New Roman"/>
                <w:b w:val="0"/>
                <w:i w:val="0"/>
                <w:sz w:val="20"/>
              </w:rPr>
              <w:t>Audit logs</w:t>
            </w:r>
          </w:p>
        </w:tc>
      </w:tr>
      <w:tr>
        <w:tc>
          <w:tcPr>
            <w:tcW w:type="dxa" w:w="3230"/>
          </w:tcPr>
          <w:p>
            <w:r/>
            <w:r>
              <w:rPr>
                <w:rFonts w:ascii="Times New Roman" w:hAnsi="Times New Roman" w:eastAsia="Times New Roman"/>
                <w:b w:val="0"/>
                <w:i w:val="0"/>
                <w:sz w:val="20"/>
              </w:rPr>
              <w:t>admin.jobs</w:t>
            </w:r>
          </w:p>
        </w:tc>
        <w:tc>
          <w:tcPr>
            <w:tcW w:type="dxa" w:w="3230"/>
          </w:tcPr>
          <w:p>
            <w:r/>
            <w:r>
              <w:rPr>
                <w:rFonts w:ascii="Times New Roman" w:hAnsi="Times New Roman" w:eastAsia="Times New Roman"/>
                <w:b w:val="0"/>
                <w:i w:val="0"/>
                <w:sz w:val="20"/>
              </w:rPr>
              <w:t>Quản lý tác vụ</w:t>
            </w:r>
          </w:p>
        </w:tc>
        <w:tc>
          <w:tcPr>
            <w:tcW w:type="dxa" w:w="3230"/>
          </w:tcPr>
          <w:p>
            <w:r/>
            <w:r>
              <w:rPr>
                <w:rFonts w:ascii="Times New Roman" w:hAnsi="Times New Roman" w:eastAsia="Times New Roman"/>
                <w:b w:val="0"/>
                <w:i w:val="0"/>
                <w:sz w:val="20"/>
              </w:rPr>
              <w:t>Retry/cancel jobs OCR/generation/evaluation</w:t>
            </w:r>
          </w:p>
        </w:tc>
      </w:tr>
      <w:tr>
        <w:tc>
          <w:tcPr>
            <w:tcW w:type="dxa" w:w="3230"/>
          </w:tcPr>
          <w:p>
            <w:r/>
            <w:r>
              <w:rPr>
                <w:rFonts w:ascii="Times New Roman" w:hAnsi="Times New Roman" w:eastAsia="Times New Roman"/>
                <w:b w:val="0"/>
                <w:i w:val="0"/>
                <w:sz w:val="20"/>
              </w:rPr>
              <w:t>admin.moodle</w:t>
            </w:r>
          </w:p>
        </w:tc>
        <w:tc>
          <w:tcPr>
            <w:tcW w:type="dxa" w:w="3230"/>
          </w:tcPr>
          <w:p>
            <w:r/>
            <w:r>
              <w:rPr>
                <w:rFonts w:ascii="Times New Roman" w:hAnsi="Times New Roman" w:eastAsia="Times New Roman"/>
                <w:b w:val="0"/>
                <w:i w:val="0"/>
                <w:sz w:val="20"/>
              </w:rPr>
              <w:t>Quản lý Moodle</w:t>
            </w:r>
          </w:p>
        </w:tc>
        <w:tc>
          <w:tcPr>
            <w:tcW w:type="dxa" w:w="3230"/>
          </w:tcPr>
          <w:p>
            <w:r/>
            <w:r>
              <w:rPr>
                <w:rFonts w:ascii="Times New Roman" w:hAnsi="Times New Roman" w:eastAsia="Times New Roman"/>
                <w:b w:val="0"/>
                <w:i w:val="0"/>
                <w:sz w:val="20"/>
              </w:rPr>
              <w:t>Targets, publications, retry</w:t>
            </w:r>
          </w:p>
        </w:tc>
      </w:tr>
      <w:tr>
        <w:tc>
          <w:tcPr>
            <w:tcW w:type="dxa" w:w="3230"/>
          </w:tcPr>
          <w:p>
            <w:r/>
            <w:r>
              <w:rPr>
                <w:rFonts w:ascii="Times New Roman" w:hAnsi="Times New Roman" w:eastAsia="Times New Roman"/>
                <w:b w:val="0"/>
                <w:i w:val="0"/>
                <w:sz w:val="20"/>
              </w:rPr>
              <w:t>documents.manage_all</w:t>
            </w:r>
          </w:p>
        </w:tc>
        <w:tc>
          <w:tcPr>
            <w:tcW w:type="dxa" w:w="3230"/>
          </w:tcPr>
          <w:p>
            <w:r/>
            <w:r>
              <w:rPr>
                <w:rFonts w:ascii="Times New Roman" w:hAnsi="Times New Roman" w:eastAsia="Times New Roman"/>
                <w:b w:val="0"/>
                <w:i w:val="0"/>
                <w:sz w:val="20"/>
              </w:rPr>
              <w:t>Quản lý mọi tài liệu</w:t>
            </w:r>
          </w:p>
        </w:tc>
        <w:tc>
          <w:tcPr>
            <w:tcW w:type="dxa" w:w="3230"/>
          </w:tcPr>
          <w:p>
            <w:r/>
            <w:r>
              <w:rPr>
                <w:rFonts w:ascii="Times New Roman" w:hAnsi="Times New Roman" w:eastAsia="Times New Roman"/>
                <w:b w:val="0"/>
                <w:i w:val="0"/>
                <w:sz w:val="20"/>
              </w:rPr>
              <w:t>Truy cập/sửa mọi document</w:t>
            </w:r>
          </w:p>
        </w:tc>
      </w:tr>
      <w:tr>
        <w:tc>
          <w:tcPr>
            <w:tcW w:type="dxa" w:w="3230"/>
          </w:tcPr>
          <w:p>
            <w:r/>
            <w:r>
              <w:rPr>
                <w:rFonts w:ascii="Times New Roman" w:hAnsi="Times New Roman" w:eastAsia="Times New Roman"/>
                <w:b w:val="0"/>
                <w:i w:val="0"/>
                <w:sz w:val="20"/>
              </w:rPr>
              <w:t>questions.manage_all</w:t>
            </w:r>
          </w:p>
        </w:tc>
        <w:tc>
          <w:tcPr>
            <w:tcW w:type="dxa" w:w="3230"/>
          </w:tcPr>
          <w:p>
            <w:r/>
            <w:r>
              <w:rPr>
                <w:rFonts w:ascii="Times New Roman" w:hAnsi="Times New Roman" w:eastAsia="Times New Roman"/>
                <w:b w:val="0"/>
                <w:i w:val="0"/>
                <w:sz w:val="20"/>
              </w:rPr>
              <w:t>Quản lý mọi câu hỏi</w:t>
            </w:r>
          </w:p>
        </w:tc>
        <w:tc>
          <w:tcPr>
            <w:tcW w:type="dxa" w:w="3230"/>
          </w:tcPr>
          <w:p>
            <w:r/>
            <w:r>
              <w:rPr>
                <w:rFonts w:ascii="Times New Roman" w:hAnsi="Times New Roman" w:eastAsia="Times New Roman"/>
                <w:b w:val="0"/>
                <w:i w:val="0"/>
                <w:sz w:val="20"/>
              </w:rPr>
              <w:t>Truy cập/sửa mọi question</w:t>
            </w:r>
          </w:p>
        </w:tc>
      </w:tr>
    </w:tbl>
    <w:p/>
    <w:p>
      <w:pPr>
        <w:pStyle w:val="Heading1"/>
      </w:pPr>
      <w:r>
        <w:rPr>
          <w:rFonts w:ascii="Times New Roman" w:hAnsi="Times New Roman" w:eastAsia="Times New Roman"/>
          <w:b/>
          <w:i w:val="0"/>
          <w:sz w:val="32"/>
        </w:rPr>
        <w:t>4. Luồng xác thực, đăng ký và kích hoạt tài khoản</w:t>
      </w:r>
    </w:p>
    <w:p>
      <w:pPr>
        <w:pStyle w:val="Heading2"/>
      </w:pPr>
      <w:r>
        <w:rPr>
          <w:rFonts w:ascii="Times New Roman" w:hAnsi="Times New Roman" w:eastAsia="Times New Roman"/>
          <w:b/>
          <w:i w:val="0"/>
          <w:sz w:val="28"/>
        </w:rPr>
        <w:t>4.1. Các bước</w:t>
      </w:r>
    </w:p>
    <w:p>
      <w:pPr>
        <w:pStyle w:val="ListBullet"/>
        <w:spacing w:after="60"/>
      </w:pPr>
      <w:r>
        <w:rPr>
          <w:rFonts w:ascii="Times New Roman" w:hAnsi="Times New Roman" w:eastAsia="Times New Roman"/>
          <w:b w:val="0"/>
          <w:i w:val="0"/>
          <w:sz w:val="22"/>
        </w:rPr>
        <w:t>Đăng ký công khai (POST /api/v1/auth/register): luôn tạo role Teacher; approval_status=PENDING; is_active=false.</w:t>
      </w:r>
    </w:p>
    <w:p>
      <w:pPr>
        <w:pStyle w:val="ListBullet"/>
        <w:spacing w:after="60"/>
      </w:pPr>
      <w:r>
        <w:rPr>
          <w:rFonts w:ascii="Times New Roman" w:hAnsi="Times New Roman" w:eastAsia="Times New Roman"/>
          <w:b w:val="0"/>
          <w:i w:val="0"/>
          <w:sz w:val="22"/>
        </w:rPr>
        <w:t>Hệ thống gửi thông báo user.pending_approval tới Admin.</w:t>
      </w:r>
    </w:p>
    <w:p>
      <w:pPr>
        <w:pStyle w:val="ListBullet"/>
        <w:spacing w:after="60"/>
      </w:pPr>
      <w:r>
        <w:rPr>
          <w:rFonts w:ascii="Times New Roman" w:hAnsi="Times New Roman" w:eastAsia="Times New Roman"/>
          <w:b w:val="0"/>
          <w:i w:val="0"/>
          <w:sz w:val="22"/>
        </w:rPr>
        <w:t>Admin vào /quan-ly-nguoi-dung, kích hoạt tài khoản → is_active=true và approval_status=APPROVED.</w:t>
      </w:r>
    </w:p>
    <w:p>
      <w:pPr>
        <w:pStyle w:val="ListBullet"/>
        <w:spacing w:after="60"/>
      </w:pPr>
      <w:r>
        <w:rPr>
          <w:rFonts w:ascii="Times New Roman" w:hAnsi="Times New Roman" w:eastAsia="Times New Roman"/>
          <w:b w:val="0"/>
          <w:i w:val="0"/>
          <w:sz w:val="22"/>
        </w:rPr>
        <w:t>Đăng nhập Firebase (email/Google) hoặc demo mode (admin/teacher/reviewer).</w:t>
      </w:r>
    </w:p>
    <w:p>
      <w:pPr>
        <w:pStyle w:val="ListBullet"/>
        <w:spacing w:after="60"/>
      </w:pPr>
      <w:r>
        <w:rPr>
          <w:rFonts w:ascii="Times New Roman" w:hAnsi="Times New Roman" w:eastAsia="Times New Roman"/>
          <w:b w:val="0"/>
          <w:i w:val="0"/>
          <w:sz w:val="22"/>
        </w:rPr>
        <w:t>Mọi API xác thực kiểm tra: token hợp lệ → user tồn tại → không PENDING → is_active.</w:t>
      </w:r>
    </w:p>
    <w:p>
      <w:pPr>
        <w:pStyle w:val="ListBullet"/>
        <w:spacing w:after="60"/>
      </w:pPr>
      <w:r>
        <w:rPr>
          <w:rFonts w:ascii="Times New Roman" w:hAnsi="Times New Roman" w:eastAsia="Times New Roman"/>
          <w:b w:val="0"/>
          <w:i w:val="0"/>
          <w:sz w:val="22"/>
        </w:rPr>
        <w:t>Đăng xuất / cập nhật hồ sơ: mọi user đã xác thực.</w:t>
      </w:r>
    </w:p>
    <w:p>
      <w:pPr>
        <w:pStyle w:val="Heading2"/>
      </w:pPr>
      <w:r>
        <w:rPr>
          <w:rFonts w:ascii="Times New Roman" w:hAnsi="Times New Roman" w:eastAsia="Times New Roman"/>
          <w:b/>
          <w:i w:val="0"/>
          <w:sz w:val="28"/>
        </w:rPr>
        <w:t>4.2. Phân quyền theo bước</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eastAsia="Times New Roman"/>
                <w:b/>
                <w:i w:val="0"/>
                <w:sz w:val="20"/>
              </w:rPr>
              <w:t>Bước</w:t>
            </w:r>
          </w:p>
        </w:tc>
        <w:tc>
          <w:tcPr>
            <w:tcW w:type="dxa" w:w="3230"/>
          </w:tcPr>
          <w:p>
            <w:pPr>
              <w:jc w:val="center"/>
            </w:pPr>
            <w:r/>
            <w:r>
              <w:rPr>
                <w:rFonts w:ascii="Times New Roman" w:hAnsi="Times New Roman" w:eastAsia="Times New Roman"/>
                <w:b/>
                <w:i w:val="0"/>
                <w:sz w:val="20"/>
              </w:rPr>
              <w:t>Ai được làm</w:t>
            </w:r>
          </w:p>
        </w:tc>
        <w:tc>
          <w:tcPr>
            <w:tcW w:type="dxa" w:w="3230"/>
          </w:tcPr>
          <w:p>
            <w:pPr>
              <w:jc w:val="center"/>
            </w:pPr>
            <w:r/>
            <w:r>
              <w:rPr>
                <w:rFonts w:ascii="Times New Roman" w:hAnsi="Times New Roman" w:eastAsia="Times New Roman"/>
                <w:b/>
                <w:i w:val="0"/>
                <w:sz w:val="20"/>
              </w:rPr>
              <w:t>Ghi chú</w:t>
            </w:r>
          </w:p>
        </w:tc>
      </w:tr>
      <w:tr>
        <w:tc>
          <w:tcPr>
            <w:tcW w:type="dxa" w:w="3230"/>
          </w:tcPr>
          <w:p>
            <w:r/>
            <w:r>
              <w:rPr>
                <w:rFonts w:ascii="Times New Roman" w:hAnsi="Times New Roman" w:eastAsia="Times New Roman"/>
                <w:b w:val="0"/>
                <w:i w:val="0"/>
                <w:sz w:val="20"/>
              </w:rPr>
              <w:t>Đăng ký tài khoản</w:t>
            </w:r>
          </w:p>
        </w:tc>
        <w:tc>
          <w:tcPr>
            <w:tcW w:type="dxa" w:w="3230"/>
          </w:tcPr>
          <w:p>
            <w:r/>
            <w:r>
              <w:rPr>
                <w:rFonts w:ascii="Times New Roman" w:hAnsi="Times New Roman" w:eastAsia="Times New Roman"/>
                <w:b w:val="0"/>
                <w:i w:val="0"/>
                <w:sz w:val="20"/>
              </w:rPr>
              <w:t>Công khai</w:t>
            </w:r>
          </w:p>
        </w:tc>
        <w:tc>
          <w:tcPr>
            <w:tcW w:type="dxa" w:w="3230"/>
          </w:tcPr>
          <w:p>
            <w:r/>
            <w:r>
              <w:rPr>
                <w:rFonts w:ascii="Times New Roman" w:hAnsi="Times New Roman" w:eastAsia="Times New Roman"/>
                <w:b w:val="0"/>
                <w:i w:val="0"/>
                <w:sz w:val="20"/>
              </w:rPr>
              <w:t>Luôn ra Teacher + PENDING</w:t>
            </w:r>
          </w:p>
        </w:tc>
      </w:tr>
      <w:tr>
        <w:tc>
          <w:tcPr>
            <w:tcW w:type="dxa" w:w="3230"/>
          </w:tcPr>
          <w:p>
            <w:r/>
            <w:r>
              <w:rPr>
                <w:rFonts w:ascii="Times New Roman" w:hAnsi="Times New Roman" w:eastAsia="Times New Roman"/>
                <w:b w:val="0"/>
                <w:i w:val="0"/>
                <w:sz w:val="20"/>
              </w:rPr>
              <w:t>Đăng nhập</w:t>
            </w:r>
          </w:p>
        </w:tc>
        <w:tc>
          <w:tcPr>
            <w:tcW w:type="dxa" w:w="3230"/>
          </w:tcPr>
          <w:p>
            <w:r/>
            <w:r>
              <w:rPr>
                <w:rFonts w:ascii="Times New Roman" w:hAnsi="Times New Roman" w:eastAsia="Times New Roman"/>
                <w:b w:val="0"/>
                <w:i w:val="0"/>
                <w:sz w:val="20"/>
              </w:rPr>
              <w:t>User đã APPROVED + active</w:t>
            </w:r>
          </w:p>
        </w:tc>
        <w:tc>
          <w:tcPr>
            <w:tcW w:type="dxa" w:w="3230"/>
          </w:tcPr>
          <w:p>
            <w:r/>
            <w:r>
              <w:rPr>
                <w:rFonts w:ascii="Times New Roman" w:hAnsi="Times New Roman" w:eastAsia="Times New Roman"/>
                <w:b w:val="0"/>
                <w:i w:val="0"/>
                <w:sz w:val="20"/>
              </w:rPr>
              <w:t>PENDING/khóa → 403</w:t>
            </w:r>
          </w:p>
        </w:tc>
      </w:tr>
      <w:tr>
        <w:tc>
          <w:tcPr>
            <w:tcW w:type="dxa" w:w="3230"/>
          </w:tcPr>
          <w:p>
            <w:r/>
            <w:r>
              <w:rPr>
                <w:rFonts w:ascii="Times New Roman" w:hAnsi="Times New Roman" w:eastAsia="Times New Roman"/>
                <w:b w:val="0"/>
                <w:i w:val="0"/>
                <w:sz w:val="20"/>
              </w:rPr>
              <w:t>Kích hoạt / phê duyệt tài khoản</w:t>
            </w:r>
          </w:p>
        </w:tc>
        <w:tc>
          <w:tcPr>
            <w:tcW w:type="dxa" w:w="3230"/>
          </w:tcPr>
          <w:p>
            <w:r/>
            <w:r>
              <w:rPr>
                <w:rFonts w:ascii="Times New Roman" w:hAnsi="Times New Roman" w:eastAsia="Times New Roman"/>
                <w:b w:val="0"/>
                <w:i w:val="0"/>
                <w:sz w:val="20"/>
              </w:rPr>
              <w:t>Admin (admin.users)</w:t>
            </w:r>
          </w:p>
        </w:tc>
        <w:tc>
          <w:tcPr>
            <w:tcW w:type="dxa" w:w="3230"/>
          </w:tcPr>
          <w:p>
            <w:r/>
            <w:r>
              <w:rPr>
                <w:rFonts w:ascii="Times New Roman" w:hAnsi="Times New Roman" w:eastAsia="Times New Roman"/>
                <w:b w:val="0"/>
                <w:i w:val="0"/>
                <w:sz w:val="20"/>
              </w:rPr>
              <w:t>Bật is_active tự APPROVED</w:t>
            </w:r>
          </w:p>
        </w:tc>
      </w:tr>
      <w:tr>
        <w:tc>
          <w:tcPr>
            <w:tcW w:type="dxa" w:w="3230"/>
          </w:tcPr>
          <w:p>
            <w:r/>
            <w:r>
              <w:rPr>
                <w:rFonts w:ascii="Times New Roman" w:hAnsi="Times New Roman" w:eastAsia="Times New Roman"/>
                <w:b w:val="0"/>
                <w:i w:val="0"/>
                <w:sz w:val="20"/>
              </w:rPr>
              <w:t>Đổi hồ sơ / avatar</w:t>
            </w:r>
          </w:p>
        </w:tc>
        <w:tc>
          <w:tcPr>
            <w:tcW w:type="dxa" w:w="3230"/>
          </w:tcPr>
          <w:p>
            <w:r/>
            <w:r>
              <w:rPr>
                <w:rFonts w:ascii="Times New Roman" w:hAnsi="Times New Roman" w:eastAsia="Times New Roman"/>
                <w:b w:val="0"/>
                <w:i w:val="0"/>
                <w:sz w:val="20"/>
              </w:rPr>
              <w:t>Chính chủ (đã đăng nhập)</w:t>
            </w:r>
          </w:p>
        </w:tc>
        <w:tc>
          <w:tcPr>
            <w:tcW w:type="dxa" w:w="3230"/>
          </w:tcPr>
          <w:p>
            <w:r/>
            <w:r>
              <w:rPr>
                <w:rFonts w:ascii="Times New Roman" w:hAnsi="Times New Roman" w:eastAsia="Times New Roman"/>
                <w:b w:val="0"/>
                <w:i w:val="0"/>
                <w:sz w:val="20"/>
              </w:rPr>
            </w:r>
          </w:p>
        </w:tc>
      </w:tr>
      <w:tr>
        <w:tc>
          <w:tcPr>
            <w:tcW w:type="dxa" w:w="3230"/>
          </w:tcPr>
          <w:p>
            <w:r/>
            <w:r>
              <w:rPr>
                <w:rFonts w:ascii="Times New Roman" w:hAnsi="Times New Roman" w:eastAsia="Times New Roman"/>
                <w:b w:val="0"/>
                <w:i w:val="0"/>
                <w:sz w:val="20"/>
              </w:rPr>
              <w:t>Xem/sửa quyền grants-revokes</w:t>
            </w:r>
          </w:p>
        </w:tc>
        <w:tc>
          <w:tcPr>
            <w:tcW w:type="dxa" w:w="3230"/>
          </w:tcPr>
          <w:p>
            <w:r/>
            <w:r>
              <w:rPr>
                <w:rFonts w:ascii="Times New Roman" w:hAnsi="Times New Roman" w:eastAsia="Times New Roman"/>
                <w:b w:val="0"/>
                <w:i w:val="0"/>
                <w:sz w:val="20"/>
              </w:rPr>
              <w:t>Admin</w:t>
            </w:r>
          </w:p>
        </w:tc>
        <w:tc>
          <w:tcPr>
            <w:tcW w:type="dxa" w:w="3230"/>
          </w:tcPr>
          <w:p>
            <w:r/>
            <w:r>
              <w:rPr>
                <w:rFonts w:ascii="Times New Roman" w:hAnsi="Times New Roman" w:eastAsia="Times New Roman"/>
                <w:b w:val="0"/>
                <w:i w:val="0"/>
                <w:sz w:val="20"/>
              </w:rPr>
              <w:t>Không gán được admin.* cho Teacher/Reviewer</w:t>
            </w:r>
          </w:p>
        </w:tc>
      </w:tr>
    </w:tbl>
    <w:p/>
    <w:p>
      <w:pPr>
        <w:pStyle w:val="Heading1"/>
      </w:pPr>
      <w:r>
        <w:rPr>
          <w:rFonts w:ascii="Times New Roman" w:hAnsi="Times New Roman" w:eastAsia="Times New Roman"/>
          <w:b/>
          <w:i w:val="0"/>
          <w:sz w:val="32"/>
        </w:rPr>
        <w:t>5. Luồng quản lý tài liệu (Upload → OCR → Chunk → RAG)</w:t>
      </w:r>
    </w:p>
    <w:p>
      <w:pPr>
        <w:spacing w:after="120" w:line="276" w:lineRule="auto"/>
      </w:pPr>
      <w:r>
        <w:rPr>
          <w:rFonts w:ascii="Times New Roman" w:hAnsi="Times New Roman" w:eastAsia="Times New Roman"/>
          <w:b w:val="0"/>
          <w:i w:val="0"/>
          <w:sz w:val="22"/>
        </w:rPr>
        <w:t>Tài liệu là nguồn tri thức cho RAG. Chỉ khi document READY (artifact OK + OCR/EXTRACT xong + chunk set + embedding INDEXED) mới dùng để sinh câu hỏi ổn định.</w:t>
      </w:r>
    </w:p>
    <w:p>
      <w:pPr>
        <w:pStyle w:val="Heading2"/>
      </w:pPr>
      <w:r>
        <w:rPr>
          <w:rFonts w:ascii="Times New Roman" w:hAnsi="Times New Roman" w:eastAsia="Times New Roman"/>
          <w:b/>
          <w:i w:val="0"/>
          <w:sz w:val="28"/>
        </w:rPr>
        <w:t>5.1. Vòng đời document</w:t>
      </w:r>
    </w:p>
    <w:p>
      <w:pPr>
        <w:spacing w:after="120" w:line="276" w:lineRule="auto"/>
      </w:pPr>
      <w:r>
        <w:rPr>
          <w:rFonts w:ascii="Times New Roman" w:hAnsi="Times New Roman" w:eastAsia="Times New Roman"/>
          <w:b w:val="0"/>
          <w:i/>
          <w:sz w:val="22"/>
        </w:rPr>
        <w:t>UPLOADED → PROCESSING → READY</w:t>
        <w:br/>
        <w:t xml:space="preserve">                    ↘ FAILED ⇄ PROCESSING (retry)</w:t>
        <w:br/>
        <w:t>READY / FAILED → ARCHIVED</w:t>
        <w:br/>
        <w:t>READY → PROCESSING (OCR/chunk/index lại)</w:t>
      </w:r>
    </w:p>
    <w:p>
      <w:pPr>
        <w:pStyle w:val="Heading2"/>
      </w:pPr>
      <w:r>
        <w:rPr>
          <w:rFonts w:ascii="Times New Roman" w:hAnsi="Times New Roman" w:eastAsia="Times New Roman"/>
          <w:b/>
          <w:i w:val="0"/>
          <w:sz w:val="28"/>
        </w:rPr>
        <w:t>5.2. Các bước chi tiết</w:t>
      </w:r>
    </w:p>
    <w:p>
      <w:pPr>
        <w:pStyle w:val="ListBullet"/>
        <w:spacing w:after="60"/>
      </w:pPr>
      <w:r>
        <w:rPr>
          <w:rFonts w:ascii="Times New Roman" w:hAnsi="Times New Roman" w:eastAsia="Times New Roman"/>
          <w:b w:val="0"/>
          <w:i w:val="0"/>
          <w:sz w:val="22"/>
        </w:rPr>
        <w:t>Upload PDF/DOC/DOCX/MD/TXT (≤50MB), có thể gắn subject_id / chapter_id.</w:t>
      </w:r>
    </w:p>
    <w:p>
      <w:pPr>
        <w:pStyle w:val="ListBullet"/>
        <w:spacing w:after="60"/>
      </w:pPr>
      <w:r>
        <w:rPr>
          <w:rFonts w:ascii="Times New Roman" w:hAnsi="Times New Roman" w:eastAsia="Times New Roman"/>
          <w:b w:val="0"/>
          <w:i w:val="0"/>
          <w:sz w:val="22"/>
        </w:rPr>
        <w:t>Lưu artifact (local/S3), tạo job OCR/EXTRACT QUEUED.</w:t>
      </w:r>
    </w:p>
    <w:p>
      <w:pPr>
        <w:pStyle w:val="ListBullet"/>
        <w:spacing w:after="60"/>
      </w:pPr>
      <w:r>
        <w:rPr>
          <w:rFonts w:ascii="Times New Roman" w:hAnsi="Times New Roman" w:eastAsia="Times New Roman"/>
          <w:b w:val="0"/>
          <w:i w:val="0"/>
          <w:sz w:val="22"/>
        </w:rPr>
        <w:t>Worker: PDF text layer → extract; PDF scan → EasyOCR/Docling; DOCX → text/pages; quality gate.</w:t>
      </w:r>
    </w:p>
    <w:p>
      <w:pPr>
        <w:pStyle w:val="ListBullet"/>
        <w:spacing w:after="60"/>
      </w:pPr>
      <w:r>
        <w:rPr>
          <w:rFonts w:ascii="Times New Roman" w:hAnsi="Times New Roman" w:eastAsia="Times New Roman"/>
          <w:b w:val="0"/>
          <w:i w:val="0"/>
          <w:sz w:val="22"/>
        </w:rPr>
        <w:t>Teacher/Admin có thể xem/sửa cleaned_text từng trang trước khi chunk.</w:t>
      </w:r>
    </w:p>
    <w:p>
      <w:pPr>
        <w:pStyle w:val="ListBullet"/>
        <w:spacing w:after="60"/>
      </w:pPr>
      <w:r>
        <w:rPr>
          <w:rFonts w:ascii="Times New Roman" w:hAnsi="Times New Roman" w:eastAsia="Times New Roman"/>
          <w:b w:val="0"/>
          <w:i w:val="0"/>
          <w:sz w:val="22"/>
        </w:rPr>
        <w:t>Chunk (recursive/semantic) → lưu chunk_sets / document_chunks.</w:t>
      </w:r>
    </w:p>
    <w:p>
      <w:pPr>
        <w:pStyle w:val="ListBullet"/>
        <w:spacing w:after="60"/>
      </w:pPr>
      <w:r>
        <w:rPr>
          <w:rFonts w:ascii="Times New Roman" w:hAnsi="Times New Roman" w:eastAsia="Times New Roman"/>
          <w:b w:val="0"/>
          <w:i w:val="0"/>
          <w:sz w:val="22"/>
        </w:rPr>
        <w:t>Embedding → ChromaDB; trạng thái embedding: PENDING|INDEXING|INDEXED|FAILED|STALE.</w:t>
      </w:r>
    </w:p>
    <w:p>
      <w:pPr>
        <w:pStyle w:val="ListBullet"/>
        <w:spacing w:after="60"/>
      </w:pPr>
      <w:r>
        <w:rPr>
          <w:rFonts w:ascii="Times New Roman" w:hAnsi="Times New Roman" w:eastAsia="Times New Roman"/>
          <w:b w:val="0"/>
          <w:i w:val="0"/>
          <w:sz w:val="22"/>
        </w:rPr>
        <w:t>Sau chunk thành công: kích hoạt dictionary auto-learning (background).</w:t>
      </w:r>
    </w:p>
    <w:p>
      <w:pPr>
        <w:pStyle w:val="ListBullet"/>
        <w:spacing w:after="60"/>
      </w:pPr>
      <w:r>
        <w:rPr>
          <w:rFonts w:ascii="Times New Roman" w:hAnsi="Times New Roman" w:eastAsia="Times New Roman"/>
          <w:b w:val="0"/>
          <w:i w:val="0"/>
          <w:sz w:val="22"/>
        </w:rPr>
        <w:t>Retry / cancel job; reindex khi đổi embedding model; Admin có thể transfer owner.</w:t>
      </w:r>
    </w:p>
    <w:p>
      <w:pPr>
        <w:pStyle w:val="Heading2"/>
      </w:pPr>
      <w:r>
        <w:rPr>
          <w:rFonts w:ascii="Times New Roman" w:hAnsi="Times New Roman" w:eastAsia="Times New Roman"/>
          <w:b/>
          <w:i w:val="0"/>
          <w:sz w:val="28"/>
        </w:rPr>
        <w:t>5.3. Phân quyền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eastAsia="Times New Roman"/>
                <w:b/>
                <w:i w:val="0"/>
                <w:sz w:val="20"/>
              </w:rPr>
              <w:t>Hành động</w:t>
            </w:r>
          </w:p>
        </w:tc>
        <w:tc>
          <w:tcPr>
            <w:tcW w:type="dxa" w:w="2422"/>
          </w:tcPr>
          <w:p>
            <w:pPr>
              <w:jc w:val="center"/>
            </w:pPr>
            <w:r/>
            <w:r>
              <w:rPr>
                <w:rFonts w:ascii="Times New Roman" w:hAnsi="Times New Roman" w:eastAsia="Times New Roman"/>
                <w:b/>
                <w:i w:val="0"/>
                <w:sz w:val="20"/>
              </w:rPr>
              <w:t>Teacher</w:t>
            </w:r>
          </w:p>
        </w:tc>
        <w:tc>
          <w:tcPr>
            <w:tcW w:type="dxa" w:w="2422"/>
          </w:tcPr>
          <w:p>
            <w:pPr>
              <w:jc w:val="center"/>
            </w:pPr>
            <w:r/>
            <w:r>
              <w:rPr>
                <w:rFonts w:ascii="Times New Roman" w:hAnsi="Times New Roman" w:eastAsia="Times New Roman"/>
                <w:b/>
                <w:i w:val="0"/>
                <w:sz w:val="20"/>
              </w:rPr>
              <w:t>Reviewer</w:t>
            </w:r>
          </w:p>
        </w:tc>
        <w:tc>
          <w:tcPr>
            <w:tcW w:type="dxa" w:w="2422"/>
          </w:tcPr>
          <w:p>
            <w:pPr>
              <w:jc w:val="center"/>
            </w:pPr>
            <w:r/>
            <w:r>
              <w:rPr>
                <w:rFonts w:ascii="Times New Roman" w:hAnsi="Times New Roman" w:eastAsia="Times New Roman"/>
                <w:b/>
                <w:i w:val="0"/>
                <w:sz w:val="20"/>
              </w:rPr>
              <w:t>Admin</w:t>
            </w:r>
          </w:p>
        </w:tc>
      </w:tr>
      <w:tr>
        <w:tc>
          <w:tcPr>
            <w:tcW w:type="dxa" w:w="2422"/>
          </w:tcPr>
          <w:p>
            <w:r/>
            <w:r>
              <w:rPr>
                <w:rFonts w:ascii="Times New Roman" w:hAnsi="Times New Roman" w:eastAsia="Times New Roman"/>
                <w:b w:val="0"/>
                <w:i w:val="0"/>
                <w:sz w:val="20"/>
              </w:rPr>
              <w:t>Upload / OCR / sửa page / chunk / index tài liệu của mình</w:t>
            </w:r>
          </w:p>
        </w:tc>
        <w:tc>
          <w:tcPr>
            <w:tcW w:type="dxa" w:w="2422"/>
          </w:tcPr>
          <w:p>
            <w:r/>
            <w:r>
              <w:rPr>
                <w:rFonts w:ascii="Times New Roman" w:hAnsi="Times New Roman" w:eastAsia="Times New Roman"/>
                <w:b w:val="0"/>
                <w:i w:val="0"/>
                <w:sz w:val="20"/>
              </w:rPr>
              <w:t>✓ (documents.manage_own)</w:t>
            </w:r>
          </w:p>
        </w:tc>
        <w:tc>
          <w:tcPr>
            <w:tcW w:type="dxa" w:w="2422"/>
          </w:tcPr>
          <w:p>
            <w:r/>
            <w:r>
              <w:rPr>
                <w:rFonts w:ascii="Times New Roman" w:hAnsi="Times New Roman" w:eastAsia="Times New Roman"/>
                <w:b w:val="0"/>
                <w:i w:val="0"/>
                <w:sz w:val="20"/>
              </w:rPr>
              <w:t>✗ (router chặn role)</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Quản lý mọi tài liệu</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 (documents.manage_all)</w:t>
            </w:r>
          </w:p>
        </w:tc>
      </w:tr>
      <w:tr>
        <w:tc>
          <w:tcPr>
            <w:tcW w:type="dxa" w:w="2422"/>
          </w:tcPr>
          <w:p>
            <w:r/>
            <w:r>
              <w:rPr>
                <w:rFonts w:ascii="Times New Roman" w:hAnsi="Times New Roman" w:eastAsia="Times New Roman"/>
                <w:b w:val="0"/>
                <w:i w:val="0"/>
                <w:sz w:val="20"/>
              </w:rPr>
              <w:t>Chia sẻ tài liệu</w:t>
            </w:r>
          </w:p>
        </w:tc>
        <w:tc>
          <w:tcPr>
            <w:tcW w:type="dxa" w:w="2422"/>
          </w:tcPr>
          <w:p>
            <w:r/>
            <w:r>
              <w:rPr>
                <w:rFonts w:ascii="Times New Roman" w:hAnsi="Times New Roman" w:eastAsia="Times New Roman"/>
                <w:b w:val="0"/>
                <w:i w:val="0"/>
                <w:sz w:val="20"/>
              </w:rPr>
              <w:t>✓ (questions.share_bank + owner)</w:t>
            </w:r>
          </w:p>
        </w:tc>
        <w:tc>
          <w:tcPr>
            <w:tcW w:type="dxa" w:w="2422"/>
          </w:tcPr>
          <w:p>
            <w:r/>
            <w:r>
              <w:rPr>
                <w:rFonts w:ascii="Times New Roman" w:hAnsi="Times New Roman" w:eastAsia="Times New Roman"/>
                <w:b w:val="0"/>
                <w:i w:val="0"/>
                <w:sz w:val="20"/>
              </w:rPr>
              <w:t>✗ mặc định</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Đọc tài liệu được chia sẻ</w:t>
            </w:r>
          </w:p>
        </w:tc>
        <w:tc>
          <w:tcPr>
            <w:tcW w:type="dxa" w:w="2422"/>
          </w:tcPr>
          <w:p>
            <w:r/>
            <w:r>
              <w:rPr>
                <w:rFonts w:ascii="Times New Roman" w:hAnsi="Times New Roman" w:eastAsia="Times New Roman"/>
                <w:b w:val="0"/>
                <w:i w:val="0"/>
                <w:sz w:val="20"/>
              </w:rPr>
              <w:t>✓ (questions.use_shared_bank)</w:t>
            </w:r>
          </w:p>
        </w:tc>
        <w:tc>
          <w:tcPr>
            <w:tcW w:type="dxa" w:w="2422"/>
          </w:tcPr>
          <w:p>
            <w:r/>
            <w:r>
              <w:rPr>
                <w:rFonts w:ascii="Times New Roman" w:hAnsi="Times New Roman" w:eastAsia="Times New Roman"/>
                <w:b w:val="0"/>
                <w:i w:val="0"/>
                <w:sz w:val="20"/>
              </w:rPr>
              <w:t>Có thể nếu được grant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Chuyển owner tài liệu</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Retry/cancel job tài liệu (Admin Jobs)</w:t>
            </w:r>
          </w:p>
        </w:tc>
        <w:tc>
          <w:tcPr>
            <w:tcW w:type="dxa" w:w="2422"/>
          </w:tcPr>
          <w:p>
            <w:r/>
            <w:r>
              <w:rPr>
                <w:rFonts w:ascii="Times New Roman" w:hAnsi="Times New Roman" w:eastAsia="Times New Roman"/>
                <w:b w:val="0"/>
                <w:i w:val="0"/>
                <w:sz w:val="20"/>
              </w:rPr>
              <w:t>Một phần trên UI tài liệu của mình</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 (admin.jobs)</w:t>
            </w:r>
          </w:p>
        </w:tc>
      </w:tr>
    </w:tbl>
    <w:p/>
    <w:p>
      <w:pPr>
        <w:spacing w:after="120" w:line="276" w:lineRule="auto"/>
      </w:pPr>
      <w:r>
        <w:rPr>
          <w:rFonts w:ascii="Times New Roman" w:hAnsi="Times New Roman" w:eastAsia="Times New Roman"/>
          <w:b w:val="0"/>
          <w:i/>
          <w:sz w:val="22"/>
        </w:rPr>
        <w:t>Lưu ý kỹ thuật: Router OCR/RAG còn gắn Depends(require_teacher_or_admin) — Reviewer bị chặn ở tầng role dù được grant documents.manage_own.</w:t>
      </w:r>
    </w:p>
    <w:p>
      <w:pPr>
        <w:pStyle w:val="Heading1"/>
      </w:pPr>
      <w:r>
        <w:rPr>
          <w:rFonts w:ascii="Times New Roman" w:hAnsi="Times New Roman" w:eastAsia="Times New Roman"/>
          <w:b/>
          <w:i w:val="0"/>
          <w:sz w:val="32"/>
        </w:rPr>
        <w:t>6. Luồng sinh câu hỏi bằng AI</w:t>
      </w:r>
    </w:p>
    <w:p>
      <w:pPr>
        <w:spacing w:after="120" w:line="276" w:lineRule="auto"/>
      </w:pPr>
      <w:r>
        <w:rPr>
          <w:rFonts w:ascii="Times New Roman" w:hAnsi="Times New Roman" w:eastAsia="Times New Roman"/>
          <w:b w:val="0"/>
          <w:i w:val="0"/>
          <w:sz w:val="22"/>
        </w:rPr>
        <w:t>Trang /sinh-cau-hoi. AI chỉ tạo bản nháp trong kết quả job; chưa vào ngân hàng chính thức cho đến khi Giảng viên lưu/gửi duyệt.</w:t>
      </w:r>
    </w:p>
    <w:p>
      <w:pPr>
        <w:pStyle w:val="Heading2"/>
      </w:pPr>
      <w:r>
        <w:rPr>
          <w:rFonts w:ascii="Times New Roman" w:hAnsi="Times New Roman" w:eastAsia="Times New Roman"/>
          <w:b/>
          <w:i w:val="0"/>
          <w:sz w:val="28"/>
        </w:rPr>
        <w:t>6.1. Các bước</w:t>
      </w:r>
    </w:p>
    <w:p>
      <w:pPr>
        <w:pStyle w:val="ListBullet"/>
        <w:spacing w:after="60"/>
      </w:pPr>
      <w:r>
        <w:rPr>
          <w:rFonts w:ascii="Times New Roman" w:hAnsi="Times New Roman" w:eastAsia="Times New Roman"/>
          <w:b w:val="0"/>
          <w:i w:val="0"/>
          <w:sz w:val="22"/>
        </w:rPr>
        <w:t>Teacher chọn nguồn: upload mới hoặc tài liệu READY đã có.</w:t>
      </w:r>
    </w:p>
    <w:p>
      <w:pPr>
        <w:pStyle w:val="ListBullet"/>
        <w:spacing w:after="60"/>
      </w:pPr>
      <w:r>
        <w:rPr>
          <w:rFonts w:ascii="Times New Roman" w:hAnsi="Times New Roman" w:eastAsia="Times New Roman"/>
          <w:b w:val="0"/>
          <w:i w:val="0"/>
          <w:sz w:val="22"/>
        </w:rPr>
        <w:t>Cấu hình ma trận sinh (question_plan): loại câu, Bloom, độ khó, số câu (thường 1–7); instruction / target_heading.</w:t>
      </w:r>
    </w:p>
    <w:p>
      <w:pPr>
        <w:pStyle w:val="ListBullet"/>
        <w:spacing w:after="60"/>
      </w:pPr>
      <w:r>
        <w:rPr>
          <w:rFonts w:ascii="Times New Roman" w:hAnsi="Times New Roman" w:eastAsia="Times New Roman"/>
          <w:b w:val="0"/>
          <w:i w:val="0"/>
          <w:sz w:val="22"/>
        </w:rPr>
        <w:t>Có thể lưu/áp dụng generation preset theo tài khoản.</w:t>
      </w:r>
    </w:p>
    <w:p>
      <w:pPr>
        <w:pStyle w:val="ListBullet"/>
        <w:spacing w:after="60"/>
      </w:pPr>
      <w:r>
        <w:rPr>
          <w:rFonts w:ascii="Times New Roman" w:hAnsi="Times New Roman" w:eastAsia="Times New Roman"/>
          <w:b w:val="0"/>
          <w:i w:val="0"/>
          <w:sz w:val="22"/>
        </w:rPr>
        <w:t>POST /generation/questions → job queued (có thể kèm idempotency key).</w:t>
      </w:r>
    </w:p>
    <w:p>
      <w:pPr>
        <w:pStyle w:val="ListBullet"/>
        <w:spacing w:after="60"/>
      </w:pPr>
      <w:r>
        <w:rPr>
          <w:rFonts w:ascii="Times New Roman" w:hAnsi="Times New Roman" w:eastAsia="Times New Roman"/>
          <w:b w:val="0"/>
          <w:i w:val="0"/>
          <w:sz w:val="22"/>
        </w:rPr>
        <w:t>Worker: RAG retrieve chunk → ghép prompt (system + Bloom + loại câu + ngữ cảnh) → gọi LLM → post-process/validate/dedup.</w:t>
      </w:r>
    </w:p>
    <w:p>
      <w:pPr>
        <w:pStyle w:val="ListBullet"/>
        <w:spacing w:after="60"/>
      </w:pPr>
      <w:r>
        <w:rPr>
          <w:rFonts w:ascii="Times New Roman" w:hAnsi="Times New Roman" w:eastAsia="Times New Roman"/>
          <w:b w:val="0"/>
          <w:i w:val="0"/>
          <w:sz w:val="22"/>
        </w:rPr>
        <w:t>Job completed/failed; FE poll/SSE theo job_id.</w:t>
      </w:r>
    </w:p>
    <w:p>
      <w:pPr>
        <w:pStyle w:val="ListBullet"/>
        <w:spacing w:after="60"/>
      </w:pPr>
      <w:r>
        <w:rPr>
          <w:rFonts w:ascii="Times New Roman" w:hAnsi="Times New Roman" w:eastAsia="Times New Roman"/>
          <w:b w:val="0"/>
          <w:i w:val="0"/>
          <w:sz w:val="22"/>
        </w:rPr>
        <w:t>Teacher xem preview kết quả trên UI, chỉnh sửa local trước khi persist.</w:t>
      </w:r>
    </w:p>
    <w:p>
      <w:pPr>
        <w:pStyle w:val="Heading2"/>
      </w:pPr>
      <w:r>
        <w:rPr>
          <w:rFonts w:ascii="Times New Roman" w:hAnsi="Times New Roman" w:eastAsia="Times New Roman"/>
          <w:b/>
          <w:i w:val="0"/>
          <w:sz w:val="28"/>
        </w:rPr>
        <w:t>6.2. Phân quyền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eastAsia="Times New Roman"/>
                <w:b/>
                <w:i w:val="0"/>
                <w:sz w:val="20"/>
              </w:rPr>
              <w:t>Hành động</w:t>
            </w:r>
          </w:p>
        </w:tc>
        <w:tc>
          <w:tcPr>
            <w:tcW w:type="dxa" w:w="2422"/>
          </w:tcPr>
          <w:p>
            <w:pPr>
              <w:jc w:val="center"/>
            </w:pPr>
            <w:r/>
            <w:r>
              <w:rPr>
                <w:rFonts w:ascii="Times New Roman" w:hAnsi="Times New Roman" w:eastAsia="Times New Roman"/>
                <w:b/>
                <w:i w:val="0"/>
                <w:sz w:val="20"/>
              </w:rPr>
              <w:t>Teacher</w:t>
            </w:r>
          </w:p>
        </w:tc>
        <w:tc>
          <w:tcPr>
            <w:tcW w:type="dxa" w:w="2422"/>
          </w:tcPr>
          <w:p>
            <w:pPr>
              <w:jc w:val="center"/>
            </w:pPr>
            <w:r/>
            <w:r>
              <w:rPr>
                <w:rFonts w:ascii="Times New Roman" w:hAnsi="Times New Roman" w:eastAsia="Times New Roman"/>
                <w:b/>
                <w:i w:val="0"/>
                <w:sz w:val="20"/>
              </w:rPr>
              <w:t>Reviewer</w:t>
            </w:r>
          </w:p>
        </w:tc>
        <w:tc>
          <w:tcPr>
            <w:tcW w:type="dxa" w:w="2422"/>
          </w:tcPr>
          <w:p>
            <w:pPr>
              <w:jc w:val="center"/>
            </w:pPr>
            <w:r/>
            <w:r>
              <w:rPr>
                <w:rFonts w:ascii="Times New Roman" w:hAnsi="Times New Roman" w:eastAsia="Times New Roman"/>
                <w:b/>
                <w:i w:val="0"/>
                <w:sz w:val="20"/>
              </w:rPr>
              <w:t>Admin</w:t>
            </w:r>
          </w:p>
        </w:tc>
      </w:tr>
      <w:tr>
        <w:tc>
          <w:tcPr>
            <w:tcW w:type="dxa" w:w="2422"/>
          </w:tcPr>
          <w:p>
            <w:r/>
            <w:r>
              <w:rPr>
                <w:rFonts w:ascii="Times New Roman" w:hAnsi="Times New Roman" w:eastAsia="Times New Roman"/>
                <w:b w:val="0"/>
                <w:i w:val="0"/>
                <w:sz w:val="20"/>
              </w:rPr>
              <w:t>Gọi API sinh câu hỏi</w:t>
            </w:r>
          </w:p>
        </w:tc>
        <w:tc>
          <w:tcPr>
            <w:tcW w:type="dxa" w:w="2422"/>
          </w:tcPr>
          <w:p>
            <w:r/>
            <w:r>
              <w:rPr>
                <w:rFonts w:ascii="Times New Roman" w:hAnsi="Times New Roman" w:eastAsia="Times New Roman"/>
                <w:b w:val="0"/>
                <w:i w:val="0"/>
                <w:sz w:val="20"/>
              </w:rPr>
              <w:t>✓ (questions.generate)</w:t>
            </w:r>
          </w:p>
        </w:tc>
        <w:tc>
          <w:tcPr>
            <w:tcW w:type="dxa" w:w="2422"/>
          </w:tcPr>
          <w:p>
            <w:r/>
            <w:r>
              <w:rPr>
                <w:rFonts w:ascii="Times New Roman" w:hAnsi="Times New Roman" w:eastAsia="Times New Roman"/>
                <w:b w:val="0"/>
                <w:i w:val="0"/>
                <w:sz w:val="20"/>
              </w:rPr>
              <w:t>✗ (router Teacher|Admin)</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Xem/hủy job generation của mình</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 / manage_all</w:t>
            </w:r>
          </w:p>
        </w:tc>
      </w:tr>
      <w:tr>
        <w:tc>
          <w:tcPr>
            <w:tcW w:type="dxa" w:w="2422"/>
          </w:tcPr>
          <w:p>
            <w:r/>
            <w:r>
              <w:rPr>
                <w:rFonts w:ascii="Times New Roman" w:hAnsi="Times New Roman" w:eastAsia="Times New Roman"/>
                <w:b w:val="0"/>
                <w:i w:val="0"/>
                <w:sz w:val="20"/>
              </w:rPr>
              <w:t>Lưu generation preset</w:t>
            </w:r>
          </w:p>
        </w:tc>
        <w:tc>
          <w:tcPr>
            <w:tcW w:type="dxa" w:w="2422"/>
          </w:tcPr>
          <w:p>
            <w:r/>
            <w:r>
              <w:rPr>
                <w:rFonts w:ascii="Times New Roman" w:hAnsi="Times New Roman" w:eastAsia="Times New Roman"/>
                <w:b w:val="0"/>
                <w:i w:val="0"/>
                <w:sz w:val="20"/>
              </w:rPr>
              <w:t>✓ (questions.generate)</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Truy cập trang /sinh-cau-hoi</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Theo workspace Admin (role gate)</w:t>
            </w:r>
          </w:p>
        </w:tc>
      </w:tr>
    </w:tbl>
    <w:p/>
    <w:p>
      <w:pPr>
        <w:spacing w:after="120" w:line="276" w:lineRule="auto"/>
      </w:pPr>
      <w:r>
        <w:rPr>
          <w:rFonts w:ascii="Times New Roman" w:hAnsi="Times New Roman" w:eastAsia="Times New Roman"/>
          <w:b w:val="0"/>
          <w:i/>
          <w:sz w:val="22"/>
        </w:rPr>
        <w:t>*Admin có quyền backend; UI generation thiên về Teacher. Reviewer không sinh câu hỏi mặc định.</w:t>
      </w:r>
    </w:p>
    <w:p>
      <w:pPr>
        <w:pStyle w:val="Heading1"/>
      </w:pPr>
      <w:r>
        <w:rPr>
          <w:rFonts w:ascii="Times New Roman" w:hAnsi="Times New Roman" w:eastAsia="Times New Roman"/>
          <w:b/>
          <w:i w:val="0"/>
          <w:sz w:val="32"/>
        </w:rPr>
        <w:t>7. Luồng soạn thảo, gửi duyệt và quản lý ngân hàng câu hỏi</w:t>
      </w:r>
    </w:p>
    <w:p>
      <w:pPr>
        <w:spacing w:after="120" w:line="276" w:lineRule="auto"/>
      </w:pPr>
      <w:r>
        <w:rPr>
          <w:rFonts w:ascii="Times New Roman" w:hAnsi="Times New Roman" w:eastAsia="Times New Roman"/>
          <w:b w:val="0"/>
          <w:i w:val="0"/>
          <w:sz w:val="22"/>
        </w:rPr>
        <w:t>Sau khi AI sinh bản nháp (hoặc Teacher soạn tay / import), câu hỏi được persist với review_status=DRAFT. Giảng viên rà soát nội dung rồi gửi vào hàng đợi kiểm duyệt.</w:t>
      </w:r>
    </w:p>
    <w:p>
      <w:pPr>
        <w:pStyle w:val="Heading2"/>
      </w:pPr>
      <w:r>
        <w:rPr>
          <w:rFonts w:ascii="Times New Roman" w:hAnsi="Times New Roman" w:eastAsia="Times New Roman"/>
          <w:b/>
          <w:i w:val="0"/>
          <w:sz w:val="28"/>
        </w:rPr>
        <w:t>7.1. Các bước</w:t>
      </w:r>
    </w:p>
    <w:p>
      <w:pPr>
        <w:pStyle w:val="ListBullet"/>
        <w:spacing w:after="60"/>
      </w:pPr>
      <w:r>
        <w:rPr>
          <w:rFonts w:ascii="Times New Roman" w:hAnsi="Times New Roman" w:eastAsia="Times New Roman"/>
          <w:b w:val="0"/>
          <w:i w:val="0"/>
          <w:sz w:val="22"/>
        </w:rPr>
        <w:t>Persist: POST /questions → DRAFT (origin AI|MANUAL|IMPORT); evaluation_status=NOT_STARTED.</w:t>
      </w:r>
    </w:p>
    <w:p>
      <w:pPr>
        <w:pStyle w:val="ListBullet"/>
        <w:spacing w:after="60"/>
      </w:pPr>
      <w:r>
        <w:rPr>
          <w:rFonts w:ascii="Times New Roman" w:hAnsi="Times New Roman" w:eastAsia="Times New Roman"/>
          <w:b w:val="0"/>
          <w:i w:val="0"/>
          <w:sz w:val="22"/>
        </w:rPr>
        <w:t>Sửa: PATCH /questions/{id} (optimistic lock expected_version) → version mới; reset evaluation; giữ DRAFT/NEEDS_REVISION hoặc cần duyệt lại nếu đã từng quyết định.</w:t>
      </w:r>
    </w:p>
    <w:p>
      <w:pPr>
        <w:pStyle w:val="ListBullet"/>
        <w:spacing w:after="60"/>
      </w:pPr>
      <w:r>
        <w:rPr>
          <w:rFonts w:ascii="Times New Roman" w:hAnsi="Times New Roman" w:eastAsia="Times New Roman"/>
          <w:b w:val="0"/>
          <w:i w:val="0"/>
          <w:sz w:val="22"/>
        </w:rPr>
        <w:t>Gửi duyệt: POST /questions/{id}/submit-review — chỉ từ DRAFT hoặc NEEDS_REVISION → PENDING.</w:t>
      </w:r>
    </w:p>
    <w:p>
      <w:pPr>
        <w:pStyle w:val="ListBullet"/>
        <w:spacing w:after="60"/>
      </w:pPr>
      <w:r>
        <w:rPr>
          <w:rFonts w:ascii="Times New Roman" w:hAnsi="Times New Roman" w:eastAsia="Times New Roman"/>
          <w:b w:val="0"/>
          <w:i w:val="0"/>
          <w:sz w:val="22"/>
        </w:rPr>
        <w:t>Bulk: gửi duyệt hàng loạt, sửa metadata, archive, import/export GIFT/XML/CSV/XLSX, nhân bản.</w:t>
      </w:r>
    </w:p>
    <w:p>
      <w:pPr>
        <w:pStyle w:val="ListBullet"/>
        <w:spacing w:after="60"/>
      </w:pPr>
      <w:r>
        <w:rPr>
          <w:rFonts w:ascii="Times New Roman" w:hAnsi="Times New Roman" w:eastAsia="Times New Roman"/>
          <w:b w:val="0"/>
          <w:i w:val="0"/>
          <w:sz w:val="22"/>
        </w:rPr>
        <w:t>Chia sẻ ngân hàng: share_bank cho user hoặc SUBJECT scope.</w:t>
      </w:r>
    </w:p>
    <w:p>
      <w:pPr>
        <w:pStyle w:val="ListBullet"/>
        <w:spacing w:after="60"/>
      </w:pPr>
      <w:r>
        <w:rPr>
          <w:rFonts w:ascii="Times New Roman" w:hAnsi="Times New Roman" w:eastAsia="Times New Roman"/>
          <w:b w:val="0"/>
          <w:i w:val="0"/>
          <w:sz w:val="22"/>
        </w:rPr>
        <w:t>Xóa mềm: lifecycle_status ACTIVE → ARCHIVED.</w:t>
      </w:r>
    </w:p>
    <w:p>
      <w:pPr>
        <w:pStyle w:val="Heading2"/>
      </w:pPr>
      <w:r>
        <w:rPr>
          <w:rFonts w:ascii="Times New Roman" w:hAnsi="Times New Roman" w:eastAsia="Times New Roman"/>
          <w:b/>
          <w:i w:val="0"/>
          <w:sz w:val="28"/>
        </w:rPr>
        <w:t>7.2. Phân quyền — ví dụ chi tiết (luồng tạo &amp; chuẩn bị câu hỏi)</w:t>
      </w:r>
    </w:p>
    <w:p>
      <w:pPr>
        <w:spacing w:after="120" w:line="276" w:lineRule="auto"/>
      </w:pPr>
      <w:r>
        <w:rPr>
          <w:rFonts w:ascii="Times New Roman" w:hAnsi="Times New Roman" w:eastAsia="Times New Roman"/>
          <w:b/>
          <w:i w:val="0"/>
          <w:sz w:val="22"/>
        </w:rPr>
        <w:t>Trong luồng tạo câu hỏi:</w:t>
      </w:r>
    </w:p>
    <w:p>
      <w:pPr>
        <w:pStyle w:val="ListBullet"/>
        <w:spacing w:after="60"/>
      </w:pPr>
      <w:r>
        <w:rPr>
          <w:rFonts w:ascii="Times New Roman" w:hAnsi="Times New Roman" w:eastAsia="Times New Roman"/>
          <w:b w:val="0"/>
          <w:i w:val="0"/>
          <w:sz w:val="22"/>
        </w:rPr>
        <w:t>Giảng viên (Teacher) có quyền tạo câu hỏi (sinh bằng AI hoặc soạn tay), chỉnh sửa bản nháp của mình, và gửi câu hỏi vào hàng đợi kiểm duyệt sau khi đã tự rà soát nội dung.</w:t>
      </w:r>
    </w:p>
    <w:p>
      <w:pPr>
        <w:pStyle w:val="ListBullet"/>
        <w:spacing w:after="60"/>
      </w:pPr>
      <w:r>
        <w:rPr>
          <w:rFonts w:ascii="Times New Roman" w:hAnsi="Times New Roman" w:eastAsia="Times New Roman"/>
          <w:b w:val="0"/>
          <w:i w:val="0"/>
          <w:sz w:val="22"/>
        </w:rPr>
        <w:t>Hệ thống AI đánh giá (AI Evaluation) chạy trên hàng đợi kiểm duyệt: chấm faithfulness, relevancy, Bloom/CLO — kết quả PASSED/FAILED chỉ mang tính hỗ trợ, không tự duyệt câu hỏi.</w:t>
      </w:r>
    </w:p>
    <w:p>
      <w:pPr>
        <w:pStyle w:val="ListBullet"/>
        <w:spacing w:after="60"/>
      </w:pPr>
      <w:r>
        <w:rPr>
          <w:rFonts w:ascii="Times New Roman" w:hAnsi="Times New Roman" w:eastAsia="Times New Roman"/>
          <w:b w:val="0"/>
          <w:i w:val="0"/>
          <w:sz w:val="22"/>
        </w:rPr>
        <w:t>Người duyệt (Reviewer) — hoặc Admin / Teacher được grant reviews.manage — mới có quyền quyết định duyệt (APPROVED), yêu cầu sửa (NEEDS_REVISION) hoặc từ chối (REJECTED) sau khi đã xem kết quả AI (và có thể override với lý do nếu AI FAILED).</w:t>
      </w:r>
    </w:p>
    <w:p>
      <w:pPr>
        <w:pStyle w:val="ListBullet"/>
        <w:spacing w:after="60"/>
      </w:pPr>
      <w:r>
        <w:rPr>
          <w:rFonts w:ascii="Times New Roman" w:hAnsi="Times New Roman" w:eastAsia="Times New Roman"/>
          <w:b w:val="0"/>
          <w:i w:val="0"/>
          <w:sz w:val="22"/>
        </w:rPr>
        <w:t>Teacher mặc định không tự duyệt câu hỏi của mình; quy tắc chống conflict-of-interest: không review câu mình tạo/sửa (trừ Admin có self_review_reason).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eastAsia="Times New Roman"/>
                <w:b/>
                <w:i w:val="0"/>
                <w:sz w:val="20"/>
              </w:rPr>
              <w:t>Hành động</w:t>
            </w:r>
          </w:p>
        </w:tc>
        <w:tc>
          <w:tcPr>
            <w:tcW w:type="dxa" w:w="2422"/>
          </w:tcPr>
          <w:p>
            <w:pPr>
              <w:jc w:val="center"/>
            </w:pPr>
            <w:r/>
            <w:r>
              <w:rPr>
                <w:rFonts w:ascii="Times New Roman" w:hAnsi="Times New Roman" w:eastAsia="Times New Roman"/>
                <w:b/>
                <w:i w:val="0"/>
                <w:sz w:val="20"/>
              </w:rPr>
              <w:t>Teacher</w:t>
            </w:r>
          </w:p>
        </w:tc>
        <w:tc>
          <w:tcPr>
            <w:tcW w:type="dxa" w:w="2422"/>
          </w:tcPr>
          <w:p>
            <w:pPr>
              <w:jc w:val="center"/>
            </w:pPr>
            <w:r/>
            <w:r>
              <w:rPr>
                <w:rFonts w:ascii="Times New Roman" w:hAnsi="Times New Roman" w:eastAsia="Times New Roman"/>
                <w:b/>
                <w:i w:val="0"/>
                <w:sz w:val="20"/>
              </w:rPr>
              <w:t>Reviewer</w:t>
            </w:r>
          </w:p>
        </w:tc>
        <w:tc>
          <w:tcPr>
            <w:tcW w:type="dxa" w:w="2422"/>
          </w:tcPr>
          <w:p>
            <w:pPr>
              <w:jc w:val="center"/>
            </w:pPr>
            <w:r/>
            <w:r>
              <w:rPr>
                <w:rFonts w:ascii="Times New Roman" w:hAnsi="Times New Roman" w:eastAsia="Times New Roman"/>
                <w:b/>
                <w:i w:val="0"/>
                <w:sz w:val="20"/>
              </w:rPr>
              <w:t>Admin</w:t>
            </w:r>
          </w:p>
        </w:tc>
      </w:tr>
      <w:tr>
        <w:tc>
          <w:tcPr>
            <w:tcW w:type="dxa" w:w="2422"/>
          </w:tcPr>
          <w:p>
            <w:r/>
            <w:r>
              <w:rPr>
                <w:rFonts w:ascii="Times New Roman" w:hAnsi="Times New Roman" w:eastAsia="Times New Roman"/>
                <w:b w:val="0"/>
                <w:i w:val="0"/>
                <w:sz w:val="20"/>
              </w:rPr>
              <w:t>Tạo / sửa / xóa câu hỏi của mình</w:t>
            </w:r>
          </w:p>
        </w:tc>
        <w:tc>
          <w:tcPr>
            <w:tcW w:type="dxa" w:w="2422"/>
          </w:tcPr>
          <w:p>
            <w:r/>
            <w:r>
              <w:rPr>
                <w:rFonts w:ascii="Times New Roman" w:hAnsi="Times New Roman" w:eastAsia="Times New Roman"/>
                <w:b w:val="0"/>
                <w:i w:val="0"/>
                <w:sz w:val="20"/>
              </w:rPr>
              <w:t>✓ (questions.manage_own)</w:t>
            </w:r>
          </w:p>
        </w:tc>
        <w:tc>
          <w:tcPr>
            <w:tcW w:type="dxa" w:w="2422"/>
          </w:tcPr>
          <w:p>
            <w:r/>
            <w:r>
              <w:rPr>
                <w:rFonts w:ascii="Times New Roman" w:hAnsi="Times New Roman" w:eastAsia="Times New Roman"/>
                <w:b w:val="0"/>
                <w:i w:val="0"/>
                <w:sz w:val="20"/>
              </w:rPr>
              <w:t>✗ mặc định</w:t>
            </w:r>
          </w:p>
        </w:tc>
        <w:tc>
          <w:tcPr>
            <w:tcW w:type="dxa" w:w="2422"/>
          </w:tcPr>
          <w:p>
            <w:r/>
            <w:r>
              <w:rPr>
                <w:rFonts w:ascii="Times New Roman" w:hAnsi="Times New Roman" w:eastAsia="Times New Roman"/>
                <w:b w:val="0"/>
                <w:i w:val="0"/>
                <w:sz w:val="20"/>
              </w:rPr>
              <w:t>✓ (questions.manage_all)</w:t>
            </w:r>
          </w:p>
        </w:tc>
      </w:tr>
      <w:tr>
        <w:tc>
          <w:tcPr>
            <w:tcW w:type="dxa" w:w="2422"/>
          </w:tcPr>
          <w:p>
            <w:r/>
            <w:r>
              <w:rPr>
                <w:rFonts w:ascii="Times New Roman" w:hAnsi="Times New Roman" w:eastAsia="Times New Roman"/>
                <w:b w:val="0"/>
                <w:i w:val="0"/>
                <w:sz w:val="20"/>
              </w:rPr>
              <w:t>Gửi duyệt (submit-review)</w:t>
            </w:r>
          </w:p>
        </w:tc>
        <w:tc>
          <w:tcPr>
            <w:tcW w:type="dxa" w:w="2422"/>
          </w:tcPr>
          <w:p>
            <w:r/>
            <w:r>
              <w:rPr>
                <w:rFonts w:ascii="Times New Roman" w:hAnsi="Times New Roman" w:eastAsia="Times New Roman"/>
                <w:b w:val="0"/>
                <w:i w:val="0"/>
                <w:sz w:val="20"/>
              </w:rPr>
              <w:t>✓ owner</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Đọc câu hỏi shared</w:t>
            </w:r>
          </w:p>
        </w:tc>
        <w:tc>
          <w:tcPr>
            <w:tcW w:type="dxa" w:w="2422"/>
          </w:tcPr>
          <w:p>
            <w:r/>
            <w:r>
              <w:rPr>
                <w:rFonts w:ascii="Times New Roman" w:hAnsi="Times New Roman" w:eastAsia="Times New Roman"/>
                <w:b w:val="0"/>
                <w:i w:val="0"/>
                <w:sz w:val="20"/>
              </w:rPr>
              <w:t>✓ (use_shared_bank)</w:t>
            </w:r>
          </w:p>
        </w:tc>
        <w:tc>
          <w:tcPr>
            <w:tcW w:type="dxa" w:w="2422"/>
          </w:tcPr>
          <w:p>
            <w:r/>
            <w:r>
              <w:rPr>
                <w:rFonts w:ascii="Times New Roman" w:hAnsi="Times New Roman" w:eastAsia="Times New Roman"/>
                <w:b w:val="0"/>
                <w:i w:val="0"/>
                <w:sz w:val="20"/>
              </w:rPr>
              <w:t>Có thể nếu grant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Đọc hàng đợi để duyệt</w:t>
            </w:r>
          </w:p>
        </w:tc>
        <w:tc>
          <w:tcPr>
            <w:tcW w:type="dxa" w:w="2422"/>
          </w:tcPr>
          <w:p>
            <w:r/>
            <w:r>
              <w:rPr>
                <w:rFonts w:ascii="Times New Roman" w:hAnsi="Times New Roman" w:eastAsia="Times New Roman"/>
                <w:b w:val="0"/>
                <w:i w:val="0"/>
                <w:sz w:val="20"/>
              </w:rPr>
              <w:t>✗ mặc định</w:t>
            </w:r>
          </w:p>
        </w:tc>
        <w:tc>
          <w:tcPr>
            <w:tcW w:type="dxa" w:w="2422"/>
          </w:tcPr>
          <w:p>
            <w:r/>
            <w:r>
              <w:rPr>
                <w:rFonts w:ascii="Times New Roman" w:hAnsi="Times New Roman" w:eastAsia="Times New Roman"/>
                <w:b w:val="0"/>
                <w:i w:val="0"/>
                <w:sz w:val="20"/>
              </w:rPr>
              <w:t>✓ (reviews.manage)</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Import/export định dạng file</w:t>
            </w:r>
          </w:p>
        </w:tc>
        <w:tc>
          <w:tcPr>
            <w:tcW w:type="dxa" w:w="2422"/>
          </w:tcPr>
          <w:p>
            <w:r/>
            <w:r>
              <w:rPr>
                <w:rFonts w:ascii="Times New Roman" w:hAnsi="Times New Roman" w:eastAsia="Times New Roman"/>
                <w:b w:val="0"/>
                <w:i w:val="0"/>
                <w:sz w:val="20"/>
              </w:rPr>
              <w:t>✓ câu của mình</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Chia sẻ câu hỏi</w:t>
            </w:r>
          </w:p>
        </w:tc>
        <w:tc>
          <w:tcPr>
            <w:tcW w:type="dxa" w:w="2422"/>
          </w:tcPr>
          <w:p>
            <w:r/>
            <w:r>
              <w:rPr>
                <w:rFonts w:ascii="Times New Roman" w:hAnsi="Times New Roman" w:eastAsia="Times New Roman"/>
                <w:b w:val="0"/>
                <w:i w:val="0"/>
                <w:sz w:val="20"/>
              </w:rPr>
              <w:t>✓ (share_bank)</w:t>
            </w:r>
          </w:p>
        </w:tc>
        <w:tc>
          <w:tcPr>
            <w:tcW w:type="dxa" w:w="2422"/>
          </w:tcPr>
          <w:p>
            <w:r/>
            <w:r>
              <w:rPr>
                <w:rFonts w:ascii="Times New Roman" w:hAnsi="Times New Roman" w:eastAsia="Times New Roman"/>
                <w:b w:val="0"/>
                <w:i w:val="0"/>
                <w:sz w:val="20"/>
              </w:rPr>
              <w:t>✗ mặc định</w:t>
            </w:r>
          </w:p>
        </w:tc>
        <w:tc>
          <w:tcPr>
            <w:tcW w:type="dxa" w:w="2422"/>
          </w:tcPr>
          <w:p>
            <w:r/>
            <w:r>
              <w:rPr>
                <w:rFonts w:ascii="Times New Roman" w:hAnsi="Times New Roman" w:eastAsia="Times New Roman"/>
                <w:b w:val="0"/>
                <w:i w:val="0"/>
                <w:sz w:val="20"/>
              </w:rPr>
              <w:t>✓</w:t>
            </w:r>
          </w:p>
        </w:tc>
      </w:tr>
    </w:tbl>
    <w:p/>
    <w:p>
      <w:pPr>
        <w:pStyle w:val="Heading1"/>
      </w:pPr>
      <w:r>
        <w:rPr>
          <w:rFonts w:ascii="Times New Roman" w:hAnsi="Times New Roman" w:eastAsia="Times New Roman"/>
          <w:b/>
          <w:i w:val="0"/>
          <w:sz w:val="32"/>
        </w:rPr>
        <w:t>8. Luồng đánh giá AI (AI Evaluation)</w:t>
      </w:r>
    </w:p>
    <w:p>
      <w:pPr>
        <w:spacing w:after="120" w:line="276" w:lineRule="auto"/>
      </w:pPr>
      <w:r>
        <w:rPr>
          <w:rFonts w:ascii="Times New Roman" w:hAnsi="Times New Roman" w:eastAsia="Times New Roman"/>
          <w:b/>
          <w:i w:val="0"/>
          <w:sz w:val="22"/>
        </w:rPr>
        <w:t>AI Evaluation là bước hỗ trợ kiểm duyệt, độc lập với review_status. Nguyên tắc cứng: AI không bao giờ tự đặt review_status = APPROVED.</w:t>
      </w:r>
    </w:p>
    <w:p>
      <w:pPr>
        <w:pStyle w:val="Heading2"/>
      </w:pPr>
      <w:r>
        <w:rPr>
          <w:rFonts w:ascii="Times New Roman" w:hAnsi="Times New Roman" w:eastAsia="Times New Roman"/>
          <w:b/>
          <w:i w:val="0"/>
          <w:sz w:val="28"/>
        </w:rPr>
        <w:t>8.1. Các bước</w:t>
      </w:r>
    </w:p>
    <w:p>
      <w:pPr>
        <w:pStyle w:val="ListBullet"/>
        <w:spacing w:after="60"/>
      </w:pPr>
      <w:r>
        <w:rPr>
          <w:rFonts w:ascii="Times New Roman" w:hAnsi="Times New Roman" w:eastAsia="Times New Roman"/>
          <w:b w:val="0"/>
          <w:i w:val="0"/>
          <w:sz w:val="22"/>
        </w:rPr>
        <w:t>Reviewer/Admin trigger: POST .../evaluations/auto → evaluation_jobs QUEUED.</w:t>
      </w:r>
    </w:p>
    <w:p>
      <w:pPr>
        <w:pStyle w:val="ListBullet"/>
        <w:spacing w:after="60"/>
      </w:pPr>
      <w:r>
        <w:rPr>
          <w:rFonts w:ascii="Times New Roman" w:hAnsi="Times New Roman" w:eastAsia="Times New Roman"/>
          <w:b w:val="0"/>
          <w:i w:val="0"/>
          <w:sz w:val="22"/>
        </w:rPr>
        <w:t>Worker claim → PROCESSING trên đúng current_version_id (CAS).</w:t>
      </w:r>
    </w:p>
    <w:p>
      <w:pPr>
        <w:pStyle w:val="ListBullet"/>
        <w:spacing w:after="60"/>
      </w:pPr>
      <w:r>
        <w:rPr>
          <w:rFonts w:ascii="Times New Roman" w:hAnsi="Times New Roman" w:eastAsia="Times New Roman"/>
          <w:b w:val="0"/>
          <w:i w:val="0"/>
          <w:sz w:val="22"/>
        </w:rPr>
        <w:t>Model đánh giá theo policy: faithfulness, contextual relevancy, answer relevancy, bloom/CLO → điểm, màu RED/YELLOW/GREEN, evidence, feedback.</w:t>
      </w:r>
    </w:p>
    <w:p>
      <w:pPr>
        <w:pStyle w:val="ListBullet"/>
        <w:spacing w:after="60"/>
      </w:pPr>
      <w:r>
        <w:rPr>
          <w:rFonts w:ascii="Times New Roman" w:hAnsi="Times New Roman" w:eastAsia="Times New Roman"/>
          <w:b w:val="0"/>
          <w:i w:val="0"/>
          <w:sz w:val="22"/>
        </w:rPr>
        <w:t>Kết quả: PASSED hoặc FAILED. Lỗi model → ERROR (retry hoặc duyệt tay).</w:t>
      </w:r>
    </w:p>
    <w:p>
      <w:pPr>
        <w:pStyle w:val="ListBullet"/>
        <w:spacing w:after="60"/>
      </w:pPr>
      <w:r>
        <w:rPr>
          <w:rFonts w:ascii="Times New Roman" w:hAnsi="Times New Roman" w:eastAsia="Times New Roman"/>
          <w:b w:val="0"/>
          <w:i w:val="0"/>
          <w:sz w:val="22"/>
        </w:rPr>
        <w:t>Sửa nội dung sau evaluate → STALE / NOT_STARTED → phải evaluate lại.</w:t>
      </w:r>
    </w:p>
    <w:p>
      <w:pPr>
        <w:pStyle w:val="Heading2"/>
      </w:pPr>
      <w:r>
        <w:rPr>
          <w:rFonts w:ascii="Times New Roman" w:hAnsi="Times New Roman" w:eastAsia="Times New Roman"/>
          <w:b/>
          <w:i w:val="0"/>
          <w:sz w:val="28"/>
        </w:rPr>
        <w:t>8.2. Phân quyền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eastAsia="Times New Roman"/>
                <w:b/>
                <w:i w:val="0"/>
                <w:sz w:val="20"/>
              </w:rPr>
              <w:t>Hành động</w:t>
            </w:r>
          </w:p>
        </w:tc>
        <w:tc>
          <w:tcPr>
            <w:tcW w:type="dxa" w:w="2422"/>
          </w:tcPr>
          <w:p>
            <w:pPr>
              <w:jc w:val="center"/>
            </w:pPr>
            <w:r/>
            <w:r>
              <w:rPr>
                <w:rFonts w:ascii="Times New Roman" w:hAnsi="Times New Roman" w:eastAsia="Times New Roman"/>
                <w:b/>
                <w:i w:val="0"/>
                <w:sz w:val="20"/>
              </w:rPr>
              <w:t>Teacher</w:t>
            </w:r>
          </w:p>
        </w:tc>
        <w:tc>
          <w:tcPr>
            <w:tcW w:type="dxa" w:w="2422"/>
          </w:tcPr>
          <w:p>
            <w:pPr>
              <w:jc w:val="center"/>
            </w:pPr>
            <w:r/>
            <w:r>
              <w:rPr>
                <w:rFonts w:ascii="Times New Roman" w:hAnsi="Times New Roman" w:eastAsia="Times New Roman"/>
                <w:b/>
                <w:i w:val="0"/>
                <w:sz w:val="20"/>
              </w:rPr>
              <w:t>Reviewer</w:t>
            </w:r>
          </w:p>
        </w:tc>
        <w:tc>
          <w:tcPr>
            <w:tcW w:type="dxa" w:w="2422"/>
          </w:tcPr>
          <w:p>
            <w:pPr>
              <w:jc w:val="center"/>
            </w:pPr>
            <w:r/>
            <w:r>
              <w:rPr>
                <w:rFonts w:ascii="Times New Roman" w:hAnsi="Times New Roman" w:eastAsia="Times New Roman"/>
                <w:b/>
                <w:i w:val="0"/>
                <w:sz w:val="20"/>
              </w:rPr>
              <w:t>Admin</w:t>
            </w:r>
          </w:p>
        </w:tc>
      </w:tr>
      <w:tr>
        <w:tc>
          <w:tcPr>
            <w:tcW w:type="dxa" w:w="2422"/>
          </w:tcPr>
          <w:p>
            <w:r/>
            <w:r>
              <w:rPr>
                <w:rFonts w:ascii="Times New Roman" w:hAnsi="Times New Roman" w:eastAsia="Times New Roman"/>
                <w:b w:val="0"/>
                <w:i w:val="0"/>
                <w:sz w:val="20"/>
              </w:rPr>
              <w:t>Enqueue / xem AI evaluation trên hàng đợi</w:t>
            </w:r>
          </w:p>
        </w:tc>
        <w:tc>
          <w:tcPr>
            <w:tcW w:type="dxa" w:w="2422"/>
          </w:tcPr>
          <w:p>
            <w:r/>
            <w:r>
              <w:rPr>
                <w:rFonts w:ascii="Times New Roman" w:hAnsi="Times New Roman" w:eastAsia="Times New Roman"/>
                <w:b w:val="0"/>
                <w:i w:val="0"/>
                <w:sz w:val="20"/>
              </w:rPr>
              <w:t>✗ mặc định</w:t>
            </w:r>
          </w:p>
        </w:tc>
        <w:tc>
          <w:tcPr>
            <w:tcW w:type="dxa" w:w="2422"/>
          </w:tcPr>
          <w:p>
            <w:r/>
            <w:r>
              <w:rPr>
                <w:rFonts w:ascii="Times New Roman" w:hAnsi="Times New Roman" w:eastAsia="Times New Roman"/>
                <w:b w:val="0"/>
                <w:i w:val="0"/>
                <w:sz w:val="20"/>
              </w:rPr>
              <w:t>✓ (reviews.manage)</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Retry evaluation job</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Một phần qua review UI</w:t>
            </w:r>
          </w:p>
        </w:tc>
        <w:tc>
          <w:tcPr>
            <w:tcW w:type="dxa" w:w="2422"/>
          </w:tcPr>
          <w:p>
            <w:r/>
            <w:r>
              <w:rPr>
                <w:rFonts w:ascii="Times New Roman" w:hAnsi="Times New Roman" w:eastAsia="Times New Roman"/>
                <w:b w:val="0"/>
                <w:i w:val="0"/>
                <w:sz w:val="20"/>
              </w:rPr>
              <w:t>✓ (admin.jobs)</w:t>
            </w:r>
          </w:p>
        </w:tc>
      </w:tr>
      <w:tr>
        <w:tc>
          <w:tcPr>
            <w:tcW w:type="dxa" w:w="2422"/>
          </w:tcPr>
          <w:p>
            <w:r/>
            <w:r>
              <w:rPr>
                <w:rFonts w:ascii="Times New Roman" w:hAnsi="Times New Roman" w:eastAsia="Times New Roman"/>
                <w:b w:val="0"/>
                <w:i w:val="0"/>
                <w:sz w:val="20"/>
              </w:rPr>
              <w:t>Tự động đổi review_status dựa trên AI</w:t>
            </w:r>
          </w:p>
        </w:tc>
        <w:tc>
          <w:tcPr>
            <w:tcW w:type="dxa" w:w="2422"/>
          </w:tcPr>
          <w:p>
            <w:r/>
            <w:r>
              <w:rPr>
                <w:rFonts w:ascii="Times New Roman" w:hAnsi="Times New Roman" w:eastAsia="Times New Roman"/>
                <w:b w:val="0"/>
                <w:i w:val="0"/>
                <w:sz w:val="20"/>
              </w:rPr>
              <w:t>Không ai — hệ thống không cho phép</w:t>
            </w:r>
          </w:p>
        </w:tc>
        <w:tc>
          <w:tcPr>
            <w:tcW w:type="dxa" w:w="2422"/>
          </w:tcPr>
          <w:p>
            <w:r/>
            <w:r>
              <w:rPr>
                <w:rFonts w:ascii="Times New Roman" w:hAnsi="Times New Roman" w:eastAsia="Times New Roman"/>
                <w:b w:val="0"/>
                <w:i w:val="0"/>
                <w:sz w:val="20"/>
              </w:rPr>
            </w:r>
          </w:p>
        </w:tc>
        <w:tc>
          <w:tcPr>
            <w:tcW w:type="dxa" w:w="2422"/>
          </w:tcPr>
          <w:p>
            <w:r/>
            <w:r>
              <w:rPr>
                <w:rFonts w:ascii="Times New Roman" w:hAnsi="Times New Roman" w:eastAsia="Times New Roman"/>
                <w:b w:val="0"/>
                <w:i w:val="0"/>
                <w:sz w:val="20"/>
              </w:rPr>
            </w:r>
          </w:p>
        </w:tc>
      </w:tr>
    </w:tbl>
    <w:p/>
    <w:p>
      <w:pPr>
        <w:pStyle w:val="Heading1"/>
      </w:pPr>
      <w:r>
        <w:rPr>
          <w:rFonts w:ascii="Times New Roman" w:hAnsi="Times New Roman" w:eastAsia="Times New Roman"/>
          <w:b/>
          <w:i w:val="0"/>
          <w:sz w:val="32"/>
        </w:rPr>
        <w:t>9. Luồng kiểm duyệt người (Human Review)</w:t>
      </w:r>
    </w:p>
    <w:p>
      <w:pPr>
        <w:spacing w:after="120" w:line="276" w:lineRule="auto"/>
      </w:pPr>
      <w:r>
        <w:rPr>
          <w:rFonts w:ascii="Times New Roman" w:hAnsi="Times New Roman" w:eastAsia="Times New Roman"/>
          <w:b w:val="0"/>
          <w:i w:val="0"/>
          <w:sz w:val="22"/>
        </w:rPr>
        <w:t>Đây là bước quyết định chất lượng cuối cùng trước khi câu hỏi vào đề thi hoặc Moodle. Trang /kiem-duyet.</w:t>
      </w:r>
    </w:p>
    <w:p>
      <w:pPr>
        <w:pStyle w:val="Heading2"/>
      </w:pPr>
      <w:r>
        <w:rPr>
          <w:rFonts w:ascii="Times New Roman" w:hAnsi="Times New Roman" w:eastAsia="Times New Roman"/>
          <w:b/>
          <w:i w:val="0"/>
          <w:sz w:val="28"/>
        </w:rPr>
        <w:t>9.1. Phân công &amp; claim</w:t>
      </w:r>
    </w:p>
    <w:p>
      <w:pPr>
        <w:pStyle w:val="ListBullet"/>
        <w:spacing w:after="60"/>
      </w:pPr>
      <w:r>
        <w:rPr>
          <w:rFonts w:ascii="Times New Roman" w:hAnsi="Times New Roman" w:eastAsia="Times New Roman"/>
          <w:b w:val="0"/>
          <w:i w:val="0"/>
          <w:sz w:val="22"/>
        </w:rPr>
        <w:t>Claim: Reviewer nhận câu PENDING → lock IN_REVIEW.</w:t>
      </w:r>
    </w:p>
    <w:p>
      <w:pPr>
        <w:pStyle w:val="ListBullet"/>
        <w:spacing w:after="60"/>
      </w:pPr>
      <w:r>
        <w:rPr>
          <w:rFonts w:ascii="Times New Roman" w:hAnsi="Times New Roman" w:eastAsia="Times New Roman"/>
          <w:b w:val="0"/>
          <w:i w:val="0"/>
          <w:sz w:val="22"/>
        </w:rPr>
        <w:t>Release / Renew: trả queue hoặc gia hạn lock.</w:t>
      </w:r>
    </w:p>
    <w:p>
      <w:pPr>
        <w:pStyle w:val="ListBullet"/>
        <w:spacing w:after="60"/>
      </w:pPr>
      <w:r>
        <w:rPr>
          <w:rFonts w:ascii="Times New Roman" w:hAnsi="Times New Roman" w:eastAsia="Times New Roman"/>
          <w:b w:val="0"/>
          <w:i w:val="0"/>
          <w:sz w:val="22"/>
        </w:rPr>
        <w:t>Assign thủ công / Auto-assign: Admin (và API auto theo môn, max load, prefer/strict).</w:t>
      </w:r>
    </w:p>
    <w:p>
      <w:pPr>
        <w:pStyle w:val="ListBullet"/>
        <w:spacing w:after="60"/>
      </w:pPr>
      <w:r>
        <w:rPr>
          <w:rFonts w:ascii="Times New Roman" w:hAnsi="Times New Roman" w:eastAsia="Times New Roman"/>
          <w:b w:val="0"/>
          <w:i w:val="0"/>
          <w:sz w:val="22"/>
        </w:rPr>
        <w:t>Primary reviewer không làm secondary của cùng câu; không tự duyệt câu mình tạo (trừ Admin + lý do).</w:t>
      </w:r>
    </w:p>
    <w:p>
      <w:pPr>
        <w:pStyle w:val="Heading2"/>
      </w:pPr>
      <w:r>
        <w:rPr>
          <w:rFonts w:ascii="Times New Roman" w:hAnsi="Times New Roman" w:eastAsia="Times New Roman"/>
          <w:b/>
          <w:i w:val="0"/>
          <w:sz w:val="28"/>
        </w:rPr>
        <w:t>9.2. Quyết định duyệt</w:t>
      </w:r>
    </w:p>
    <w:p>
      <w:pPr>
        <w:pStyle w:val="ListBullet"/>
        <w:spacing w:after="60"/>
      </w:pPr>
      <w:r>
        <w:rPr>
          <w:rFonts w:ascii="Times New Roman" w:hAnsi="Times New Roman" w:eastAsia="Times New Roman"/>
          <w:b w:val="0"/>
          <w:i w:val="0"/>
          <w:sz w:val="22"/>
        </w:rPr>
        <w:t>Quyết định: APPROVED | NEEDS_REVISION | REJECTED — phải giữ lock; expected_version khớp.</w:t>
      </w:r>
    </w:p>
    <w:p>
      <w:pPr>
        <w:pStyle w:val="ListBullet"/>
        <w:spacing w:after="60"/>
      </w:pPr>
      <w:r>
        <w:rPr>
          <w:rFonts w:ascii="Times New Roman" w:hAnsi="Times New Roman" w:eastAsia="Times New Roman"/>
          <w:b w:val="0"/>
          <w:i w:val="0"/>
          <w:sz w:val="22"/>
        </w:rPr>
        <w:t>Form: checklist, criterion assessments, overall note; NEEDS_REVISION bắt buộc revision_issues; REJECT cần lý do.</w:t>
      </w:r>
    </w:p>
    <w:p>
      <w:pPr>
        <w:pStyle w:val="ListBullet"/>
        <w:spacing w:after="60"/>
      </w:pPr>
      <w:r>
        <w:rPr>
          <w:rFonts w:ascii="Times New Roman" w:hAnsi="Times New Roman" w:eastAsia="Times New Roman"/>
          <w:b w:val="0"/>
          <w:i w:val="0"/>
          <w:sz w:val="22"/>
        </w:rPr>
        <w:t>Approve khi AI FAILED: bắt buộc override + lý do.</w:t>
      </w:r>
    </w:p>
    <w:p>
      <w:pPr>
        <w:pStyle w:val="ListBullet"/>
        <w:spacing w:after="60"/>
      </w:pPr>
      <w:r>
        <w:rPr>
          <w:rFonts w:ascii="Times New Roman" w:hAnsi="Times New Roman" w:eastAsia="Times New Roman"/>
          <w:b w:val="0"/>
          <w:i w:val="0"/>
          <w:sz w:val="22"/>
        </w:rPr>
        <w:t>APPROVED → gắn approved_version_id.</w:t>
      </w:r>
    </w:p>
    <w:p>
      <w:pPr>
        <w:pStyle w:val="ListBullet"/>
        <w:spacing w:after="60"/>
      </w:pPr>
      <w:r>
        <w:rPr>
          <w:rFonts w:ascii="Times New Roman" w:hAnsi="Times New Roman" w:eastAsia="Times New Roman"/>
          <w:b w:val="0"/>
          <w:i w:val="0"/>
          <w:sz w:val="22"/>
        </w:rPr>
        <w:t>NEEDS_REVISION → Teacher sửa → submit lại → PENDING (+ thông báo RESUBMITTED).</w:t>
      </w:r>
    </w:p>
    <w:p>
      <w:pPr>
        <w:pStyle w:val="ListBullet"/>
        <w:spacing w:after="60"/>
      </w:pPr>
      <w:r>
        <w:rPr>
          <w:rFonts w:ascii="Times New Roman" w:hAnsi="Times New Roman" w:eastAsia="Times New Roman"/>
          <w:b w:val="0"/>
          <w:i w:val="0"/>
          <w:sz w:val="22"/>
        </w:rPr>
        <w:t>Secondary review (theo policy): override AI / điểm thấp / môn trong danh sách → giữ PENDING + AWAITING_SECONDARY đến khi reviewer 2 approve.</w:t>
      </w:r>
    </w:p>
    <w:p>
      <w:pPr>
        <w:pStyle w:val="ListBullet"/>
        <w:spacing w:after="60"/>
      </w:pPr>
      <w:r>
        <w:rPr>
          <w:rFonts w:ascii="Times New Roman" w:hAnsi="Times New Roman" w:eastAsia="Times New Roman"/>
          <w:b w:val="0"/>
          <w:i w:val="0"/>
          <w:sz w:val="22"/>
        </w:rPr>
        <w:t>Bulk approve giới hạn (~10 câu đạt AI/GREEN), ghi audit từng item.</w:t>
      </w:r>
    </w:p>
    <w:p>
      <w:pPr>
        <w:pStyle w:val="Heading2"/>
      </w:pPr>
      <w:r>
        <w:rPr>
          <w:rFonts w:ascii="Times New Roman" w:hAnsi="Times New Roman" w:eastAsia="Times New Roman"/>
          <w:b/>
          <w:i w:val="0"/>
          <w:sz w:val="28"/>
        </w:rPr>
        <w:t>9.3. Phân quyền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eastAsia="Times New Roman"/>
                <w:b/>
                <w:i w:val="0"/>
                <w:sz w:val="20"/>
              </w:rPr>
              <w:t>Hành động</w:t>
            </w:r>
          </w:p>
        </w:tc>
        <w:tc>
          <w:tcPr>
            <w:tcW w:type="dxa" w:w="2422"/>
          </w:tcPr>
          <w:p>
            <w:pPr>
              <w:jc w:val="center"/>
            </w:pPr>
            <w:r/>
            <w:r>
              <w:rPr>
                <w:rFonts w:ascii="Times New Roman" w:hAnsi="Times New Roman" w:eastAsia="Times New Roman"/>
                <w:b/>
                <w:i w:val="0"/>
                <w:sz w:val="20"/>
              </w:rPr>
              <w:t>Teacher</w:t>
            </w:r>
          </w:p>
        </w:tc>
        <w:tc>
          <w:tcPr>
            <w:tcW w:type="dxa" w:w="2422"/>
          </w:tcPr>
          <w:p>
            <w:pPr>
              <w:jc w:val="center"/>
            </w:pPr>
            <w:r/>
            <w:r>
              <w:rPr>
                <w:rFonts w:ascii="Times New Roman" w:hAnsi="Times New Roman" w:eastAsia="Times New Roman"/>
                <w:b/>
                <w:i w:val="0"/>
                <w:sz w:val="20"/>
              </w:rPr>
              <w:t>Reviewer</w:t>
            </w:r>
          </w:p>
        </w:tc>
        <w:tc>
          <w:tcPr>
            <w:tcW w:type="dxa" w:w="2422"/>
          </w:tcPr>
          <w:p>
            <w:pPr>
              <w:jc w:val="center"/>
            </w:pPr>
            <w:r/>
            <w:r>
              <w:rPr>
                <w:rFonts w:ascii="Times New Roman" w:hAnsi="Times New Roman" w:eastAsia="Times New Roman"/>
                <w:b/>
                <w:i w:val="0"/>
                <w:sz w:val="20"/>
              </w:rPr>
              <w:t>Admin</w:t>
            </w:r>
          </w:p>
        </w:tc>
      </w:tr>
      <w:tr>
        <w:tc>
          <w:tcPr>
            <w:tcW w:type="dxa" w:w="2422"/>
          </w:tcPr>
          <w:p>
            <w:r/>
            <w:r>
              <w:rPr>
                <w:rFonts w:ascii="Times New Roman" w:hAnsi="Times New Roman" w:eastAsia="Times New Roman"/>
                <w:b w:val="0"/>
                <w:i w:val="0"/>
                <w:sz w:val="20"/>
              </w:rPr>
              <w:t>Xem dashboard kiểm duyệt</w:t>
            </w:r>
          </w:p>
        </w:tc>
        <w:tc>
          <w:tcPr>
            <w:tcW w:type="dxa" w:w="2422"/>
          </w:tcPr>
          <w:p>
            <w:r/>
            <w:r>
              <w:rPr>
                <w:rFonts w:ascii="Times New Roman" w:hAnsi="Times New Roman" w:eastAsia="Times New Roman"/>
                <w:b w:val="0"/>
                <w:i w:val="0"/>
                <w:sz w:val="20"/>
              </w:rPr>
              <w:t>✗ mặc định (trừ khi được grant reviews.manage)</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Claim / release / renew</w:t>
            </w:r>
          </w:p>
        </w:tc>
        <w:tc>
          <w:tcPr>
            <w:tcW w:type="dxa" w:w="2422"/>
          </w:tcPr>
          <w:p>
            <w:r/>
            <w:r>
              <w:rPr>
                <w:rFonts w:ascii="Times New Roman" w:hAnsi="Times New Roman" w:eastAsia="Times New Roman"/>
                <w:b w:val="0"/>
                <w:i w:val="0"/>
                <w:sz w:val="20"/>
              </w:rPr>
              <w:t>✗ / nếu được grant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 (bypass lock)</w:t>
            </w:r>
          </w:p>
        </w:tc>
      </w:tr>
      <w:tr>
        <w:tc>
          <w:tcPr>
            <w:tcW w:type="dxa" w:w="2422"/>
          </w:tcPr>
          <w:p>
            <w:r/>
            <w:r>
              <w:rPr>
                <w:rFonts w:ascii="Times New Roman" w:hAnsi="Times New Roman" w:eastAsia="Times New Roman"/>
                <w:b w:val="0"/>
                <w:i w:val="0"/>
                <w:sz w:val="20"/>
              </w:rPr>
              <w:t>Auto-assign / review policy</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 (role Admin)</w:t>
            </w:r>
          </w:p>
        </w:tc>
      </w:tr>
      <w:tr>
        <w:tc>
          <w:tcPr>
            <w:tcW w:type="dxa" w:w="2422"/>
          </w:tcPr>
          <w:p>
            <w:r/>
            <w:r>
              <w:rPr>
                <w:rFonts w:ascii="Times New Roman" w:hAnsi="Times New Roman" w:eastAsia="Times New Roman"/>
                <w:b w:val="0"/>
                <w:i w:val="0"/>
                <w:sz w:val="20"/>
              </w:rPr>
              <w:t>Quyết định APPROVE / NEEDS_REVISION / REJECT</w:t>
            </w:r>
          </w:p>
        </w:tc>
        <w:tc>
          <w:tcPr>
            <w:tcW w:type="dxa" w:w="2422"/>
          </w:tcPr>
          <w:p>
            <w:r/>
            <w:r>
              <w:rPr>
                <w:rFonts w:ascii="Times New Roman" w:hAnsi="Times New Roman" w:eastAsia="Times New Roman"/>
                <w:b w:val="0"/>
                <w:i w:val="0"/>
                <w:sz w:val="20"/>
              </w:rPr>
              <w:t>✗ mặc định</w:t>
            </w:r>
          </w:p>
        </w:tc>
        <w:tc>
          <w:tcPr>
            <w:tcW w:type="dxa" w:w="2422"/>
          </w:tcPr>
          <w:p>
            <w:r/>
            <w:r>
              <w:rPr>
                <w:rFonts w:ascii="Times New Roman" w:hAnsi="Times New Roman" w:eastAsia="Times New Roman"/>
                <w:b w:val="0"/>
                <w:i w:val="0"/>
                <w:sz w:val="20"/>
              </w:rPr>
              <w:t>✓ (có lock)</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Duyệt câu mình tạo</w:t>
            </w:r>
          </w:p>
        </w:tc>
        <w:tc>
          <w:tcPr>
            <w:tcW w:type="dxa" w:w="2422"/>
          </w:tcPr>
          <w:p>
            <w:r/>
            <w:r>
              <w:rPr>
                <w:rFonts w:ascii="Times New Roman" w:hAnsi="Times New Roman" w:eastAsia="Times New Roman"/>
                <w:b w:val="0"/>
                <w:i w:val="0"/>
                <w:sz w:val="20"/>
              </w:rPr>
              <w:t>✗ (bị chặn)</w:t>
            </w:r>
          </w:p>
        </w:tc>
        <w:tc>
          <w:tcPr>
            <w:tcW w:type="dxa" w:w="2422"/>
          </w:tcPr>
          <w:p>
            <w:r/>
            <w:r>
              <w:rPr>
                <w:rFonts w:ascii="Times New Roman" w:hAnsi="Times New Roman" w:eastAsia="Times New Roman"/>
                <w:b w:val="0"/>
                <w:i w:val="0"/>
                <w:sz w:val="20"/>
              </w:rPr>
              <w:t>✗ nếu là author</w:t>
            </w:r>
          </w:p>
        </w:tc>
        <w:tc>
          <w:tcPr>
            <w:tcW w:type="dxa" w:w="2422"/>
          </w:tcPr>
          <w:p>
            <w:r/>
            <w:r>
              <w:rPr>
                <w:rFonts w:ascii="Times New Roman" w:hAnsi="Times New Roman" w:eastAsia="Times New Roman"/>
                <w:b w:val="0"/>
                <w:i w:val="0"/>
                <w:sz w:val="20"/>
              </w:rPr>
              <w:t>✓ kèm self_review_reason</w:t>
            </w:r>
          </w:p>
        </w:tc>
      </w:tr>
      <w:tr>
        <w:tc>
          <w:tcPr>
            <w:tcW w:type="dxa" w:w="2422"/>
          </w:tcPr>
          <w:p>
            <w:r/>
            <w:r>
              <w:rPr>
                <w:rFonts w:ascii="Times New Roman" w:hAnsi="Times New Roman" w:eastAsia="Times New Roman"/>
                <w:b w:val="0"/>
                <w:i w:val="0"/>
                <w:sz w:val="20"/>
              </w:rPr>
              <w:t>Secondary review</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 (reviewer khác)</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Comment / mention trên câu</w:t>
            </w:r>
          </w:p>
        </w:tc>
        <w:tc>
          <w:tcPr>
            <w:tcW w:type="dxa" w:w="2422"/>
          </w:tcPr>
          <w:p>
            <w:r/>
            <w:r>
              <w:rPr>
                <w:rFonts w:ascii="Times New Roman" w:hAnsi="Times New Roman" w:eastAsia="Times New Roman"/>
                <w:b w:val="0"/>
                <w:i w:val="0"/>
                <w:sz w:val="20"/>
              </w:rPr>
              <w:t>✓ nếu đọc được câu</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bl>
    <w:p/>
    <w:p>
      <w:pPr>
        <w:pStyle w:val="Heading1"/>
      </w:pPr>
      <w:r>
        <w:rPr>
          <w:rFonts w:ascii="Times New Roman" w:hAnsi="Times New Roman" w:eastAsia="Times New Roman"/>
          <w:b/>
          <w:i w:val="0"/>
          <w:sz w:val="32"/>
        </w:rPr>
        <w:t>10. Luồng xuất bản Moodle</w:t>
      </w:r>
    </w:p>
    <w:p>
      <w:pPr>
        <w:pStyle w:val="Heading2"/>
      </w:pPr>
      <w:r>
        <w:rPr>
          <w:rFonts w:ascii="Times New Roman" w:hAnsi="Times New Roman" w:eastAsia="Times New Roman"/>
          <w:b/>
          <w:i w:val="0"/>
          <w:sz w:val="28"/>
        </w:rPr>
        <w:t>10.1. Các bước</w:t>
      </w:r>
    </w:p>
    <w:p>
      <w:pPr>
        <w:pStyle w:val="ListBullet"/>
        <w:spacing w:after="60"/>
      </w:pPr>
      <w:r>
        <w:rPr>
          <w:rFonts w:ascii="Times New Roman" w:hAnsi="Times New Roman" w:eastAsia="Times New Roman"/>
          <w:b w:val="0"/>
          <w:i w:val="0"/>
          <w:sz w:val="22"/>
        </w:rPr>
        <w:t>Chỉ publish approved_version_id của câu review_status=APPROVED.</w:t>
      </w:r>
    </w:p>
    <w:p>
      <w:pPr>
        <w:pStyle w:val="ListBullet"/>
        <w:spacing w:after="60"/>
      </w:pPr>
      <w:r>
        <w:rPr>
          <w:rFonts w:ascii="Times New Roman" w:hAnsi="Times New Roman" w:eastAsia="Times New Roman"/>
          <w:b w:val="0"/>
          <w:i w:val="0"/>
          <w:sz w:val="22"/>
        </w:rPr>
        <w:t>Tạo moodle_publications (idempotency key) → mock PUBLISHED hoặc REST thật → cập nhật publication_status.</w:t>
      </w:r>
    </w:p>
    <w:p>
      <w:pPr>
        <w:pStyle w:val="ListBullet"/>
        <w:spacing w:after="60"/>
      </w:pPr>
      <w:r>
        <w:rPr>
          <w:rFonts w:ascii="Times New Roman" w:hAnsi="Times New Roman" w:eastAsia="Times New Roman"/>
          <w:b w:val="0"/>
          <w:i w:val="0"/>
          <w:sz w:val="22"/>
        </w:rPr>
        <w:t>NOT_PUBLISHED → QUEUED → PUBLISHED | FAILED; nội dung đổi sau publish → STALE.</w:t>
      </w:r>
    </w:p>
    <w:p>
      <w:pPr>
        <w:pStyle w:val="ListBullet"/>
        <w:spacing w:after="60"/>
      </w:pPr>
      <w:r>
        <w:rPr>
          <w:rFonts w:ascii="Times New Roman" w:hAnsi="Times New Roman" w:eastAsia="Times New Roman"/>
          <w:b w:val="0"/>
          <w:i w:val="0"/>
          <w:sz w:val="22"/>
        </w:rPr>
        <w:t>Admin quản lý targets, allowed_roles, retry publications.</w:t>
      </w:r>
    </w:p>
    <w:p>
      <w:pPr>
        <w:pStyle w:val="Heading2"/>
      </w:pPr>
      <w:r>
        <w:rPr>
          <w:rFonts w:ascii="Times New Roman" w:hAnsi="Times New Roman" w:eastAsia="Times New Roman"/>
          <w:b/>
          <w:i w:val="0"/>
          <w:sz w:val="28"/>
        </w:rPr>
        <w:t>10.2. Phân quyền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eastAsia="Times New Roman"/>
                <w:b/>
                <w:i w:val="0"/>
                <w:sz w:val="20"/>
              </w:rPr>
              <w:t>Hành động</w:t>
            </w:r>
          </w:p>
        </w:tc>
        <w:tc>
          <w:tcPr>
            <w:tcW w:type="dxa" w:w="2422"/>
          </w:tcPr>
          <w:p>
            <w:pPr>
              <w:jc w:val="center"/>
            </w:pPr>
            <w:r/>
            <w:r>
              <w:rPr>
                <w:rFonts w:ascii="Times New Roman" w:hAnsi="Times New Roman" w:eastAsia="Times New Roman"/>
                <w:b/>
                <w:i w:val="0"/>
                <w:sz w:val="20"/>
              </w:rPr>
              <w:t>Teacher</w:t>
            </w:r>
          </w:p>
        </w:tc>
        <w:tc>
          <w:tcPr>
            <w:tcW w:type="dxa" w:w="2422"/>
          </w:tcPr>
          <w:p>
            <w:pPr>
              <w:jc w:val="center"/>
            </w:pPr>
            <w:r/>
            <w:r>
              <w:rPr>
                <w:rFonts w:ascii="Times New Roman" w:hAnsi="Times New Roman" w:eastAsia="Times New Roman"/>
                <w:b/>
                <w:i w:val="0"/>
                <w:sz w:val="20"/>
              </w:rPr>
              <w:t>Reviewer</w:t>
            </w:r>
          </w:p>
        </w:tc>
        <w:tc>
          <w:tcPr>
            <w:tcW w:type="dxa" w:w="2422"/>
          </w:tcPr>
          <w:p>
            <w:pPr>
              <w:jc w:val="center"/>
            </w:pPr>
            <w:r/>
            <w:r>
              <w:rPr>
                <w:rFonts w:ascii="Times New Roman" w:hAnsi="Times New Roman" w:eastAsia="Times New Roman"/>
                <w:b/>
                <w:i w:val="0"/>
                <w:sz w:val="20"/>
              </w:rPr>
              <w:t>Admin</w:t>
            </w:r>
          </w:p>
        </w:tc>
      </w:tr>
      <w:tr>
        <w:tc>
          <w:tcPr>
            <w:tcW w:type="dxa" w:w="2422"/>
          </w:tcPr>
          <w:p>
            <w:r/>
            <w:r>
              <w:rPr>
                <w:rFonts w:ascii="Times New Roman" w:hAnsi="Times New Roman" w:eastAsia="Times New Roman"/>
                <w:b w:val="0"/>
                <w:i w:val="0"/>
                <w:sz w:val="20"/>
              </w:rPr>
              <w:t>Publish câu đã duyệt</w:t>
            </w:r>
          </w:p>
        </w:tc>
        <w:tc>
          <w:tcPr>
            <w:tcW w:type="dxa" w:w="2422"/>
          </w:tcPr>
          <w:p>
            <w:r/>
            <w:r>
              <w:rPr>
                <w:rFonts w:ascii="Times New Roman" w:hAnsi="Times New Roman" w:eastAsia="Times New Roman"/>
                <w:b w:val="0"/>
                <w:i w:val="0"/>
                <w:sz w:val="20"/>
              </w:rPr>
              <w:t>✗ mặc định</w:t>
            </w:r>
          </w:p>
        </w:tc>
        <w:tc>
          <w:tcPr>
            <w:tcW w:type="dxa" w:w="2422"/>
          </w:tcPr>
          <w:p>
            <w:r/>
            <w:r>
              <w:rPr>
                <w:rFonts w:ascii="Times New Roman" w:hAnsi="Times New Roman" w:eastAsia="Times New Roman"/>
                <w:b w:val="0"/>
                <w:i w:val="0"/>
                <w:sz w:val="20"/>
              </w:rPr>
              <w:t>✓ (reviews.manage + export_moodle + role ∈ target.allowed_roles)</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Cấu hình Moodle targets</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 (admin.moodle)</w:t>
            </w:r>
          </w:p>
        </w:tc>
      </w:tr>
      <w:tr>
        <w:tc>
          <w:tcPr>
            <w:tcW w:type="dxa" w:w="2422"/>
          </w:tcPr>
          <w:p>
            <w:r/>
            <w:r>
              <w:rPr>
                <w:rFonts w:ascii="Times New Roman" w:hAnsi="Times New Roman" w:eastAsia="Times New Roman"/>
                <w:b w:val="0"/>
                <w:i w:val="0"/>
                <w:sz w:val="20"/>
              </w:rPr>
              <w:t>Retry publication thất bại</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 / hạn chế</w:t>
            </w:r>
          </w:p>
        </w:tc>
        <w:tc>
          <w:tcPr>
            <w:tcW w:type="dxa" w:w="2422"/>
          </w:tcPr>
          <w:p>
            <w:r/>
            <w:r>
              <w:rPr>
                <w:rFonts w:ascii="Times New Roman" w:hAnsi="Times New Roman" w:eastAsia="Times New Roman"/>
                <w:b w:val="0"/>
                <w:i w:val="0"/>
                <w:sz w:val="20"/>
              </w:rPr>
              <w:t>✓</w:t>
            </w:r>
          </w:p>
        </w:tc>
      </w:tr>
    </w:tbl>
    <w:p/>
    <w:p>
      <w:pPr>
        <w:pStyle w:val="Heading1"/>
      </w:pPr>
      <w:r>
        <w:rPr>
          <w:rFonts w:ascii="Times New Roman" w:hAnsi="Times New Roman" w:eastAsia="Times New Roman"/>
          <w:b/>
          <w:i w:val="0"/>
          <w:sz w:val="32"/>
        </w:rPr>
        <w:t>11. Luồng làm đề thi</w:t>
      </w:r>
    </w:p>
    <w:p>
      <w:pPr>
        <w:spacing w:after="120" w:line="276" w:lineRule="auto"/>
      </w:pPr>
      <w:r>
        <w:rPr>
          <w:rFonts w:ascii="Times New Roman" w:hAnsi="Times New Roman" w:eastAsia="Times New Roman"/>
          <w:b w:val="0"/>
          <w:i w:val="0"/>
          <w:sz w:val="22"/>
        </w:rPr>
        <w:t>Trang /lam-de-thi. Chỉ dùng câu hỏi đã APPROVED với approved_version_id khớp version hiện tại, cùng môn.</w:t>
      </w:r>
    </w:p>
    <w:p>
      <w:pPr>
        <w:pStyle w:val="Heading2"/>
      </w:pPr>
      <w:r>
        <w:rPr>
          <w:rFonts w:ascii="Times New Roman" w:hAnsi="Times New Roman" w:eastAsia="Times New Roman"/>
          <w:b/>
          <w:i w:val="0"/>
          <w:sz w:val="28"/>
        </w:rPr>
        <w:t>11.1. Vòng đời đề thi</w:t>
      </w:r>
    </w:p>
    <w:p>
      <w:pPr>
        <w:spacing w:after="120" w:line="276" w:lineRule="auto"/>
      </w:pPr>
      <w:r>
        <w:rPr>
          <w:rFonts w:ascii="Times New Roman" w:hAnsi="Times New Roman" w:eastAsia="Times New Roman"/>
          <w:b w:val="0"/>
          <w:i/>
          <w:sz w:val="22"/>
        </w:rPr>
        <w:t>DRAFT ⇄ READY → FINALIZED → ARCHIVED</w:t>
        <w:br/>
        <w:t>Sửa nội dung/matrix khi READY → về DRAFT.</w:t>
        <w:br/>
        <w:t>FINALIZED không quay DRAFT/READY; chỉ FINALIZED mới ARCHIVED.</w:t>
      </w:r>
    </w:p>
    <w:p>
      <w:pPr>
        <w:pStyle w:val="Heading2"/>
      </w:pPr>
      <w:r>
        <w:rPr>
          <w:rFonts w:ascii="Times New Roman" w:hAnsi="Times New Roman" w:eastAsia="Times New Roman"/>
          <w:b/>
          <w:i w:val="0"/>
          <w:sz w:val="28"/>
        </w:rPr>
        <w:t>11.2. Các bước</w:t>
      </w:r>
    </w:p>
    <w:p>
      <w:pPr>
        <w:pStyle w:val="ListBullet"/>
        <w:spacing w:after="60"/>
      </w:pPr>
      <w:r>
        <w:rPr>
          <w:rFonts w:ascii="Times New Roman" w:hAnsi="Times New Roman" w:eastAsia="Times New Roman"/>
          <w:b w:val="0"/>
          <w:i w:val="0"/>
          <w:sz w:val="22"/>
        </w:rPr>
        <w:t>Tạo đề: tên, môn, số câu, header (trường, khoa, thời gian…).</w:t>
      </w:r>
    </w:p>
    <w:p>
      <w:pPr>
        <w:pStyle w:val="ListBullet"/>
        <w:spacing w:after="60"/>
      </w:pPr>
      <w:r>
        <w:rPr>
          <w:rFonts w:ascii="Times New Roman" w:hAnsi="Times New Roman" w:eastAsia="Times New Roman"/>
          <w:b w:val="0"/>
          <w:i w:val="0"/>
          <w:sz w:val="22"/>
        </w:rPr>
        <w:t>Thiết kế ma trận: chương × Bloom × độ khó × count; xem availability.</w:t>
      </w:r>
    </w:p>
    <w:p>
      <w:pPr>
        <w:pStyle w:val="ListBullet"/>
        <w:spacing w:after="60"/>
      </w:pPr>
      <w:r>
        <w:rPr>
          <w:rFonts w:ascii="Times New Roman" w:hAnsi="Times New Roman" w:eastAsia="Times New Roman"/>
          <w:b w:val="0"/>
          <w:i w:val="0"/>
          <w:sz w:val="22"/>
        </w:rPr>
        <w:t>Chọn câu: auto-pick theo matrix hoặc chọn tay từ pool APPROVED.</w:t>
      </w:r>
    </w:p>
    <w:p>
      <w:pPr>
        <w:pStyle w:val="ListBullet"/>
        <w:spacing w:after="60"/>
      </w:pPr>
      <w:r>
        <w:rPr>
          <w:rFonts w:ascii="Times New Roman" w:hAnsi="Times New Roman" w:eastAsia="Times New Roman"/>
          <w:b w:val="0"/>
          <w:i w:val="0"/>
          <w:sz w:val="22"/>
        </w:rPr>
        <w:t>Snapshot nội dung vào đề → READY (đủ câu) → FINALIZED.</w:t>
      </w:r>
    </w:p>
    <w:p>
      <w:pPr>
        <w:pStyle w:val="ListBullet"/>
        <w:spacing w:after="60"/>
      </w:pPr>
      <w:r>
        <w:rPr>
          <w:rFonts w:ascii="Times New Roman" w:hAnsi="Times New Roman" w:eastAsia="Times New Roman"/>
          <w:b w:val="0"/>
          <w:i w:val="0"/>
          <w:sz w:val="22"/>
        </w:rPr>
        <w:t>Tạo mã đề (variant ≤4): xáo câu/đáp án, answer key.</w:t>
      </w:r>
    </w:p>
    <w:p>
      <w:pPr>
        <w:pStyle w:val="ListBullet"/>
        <w:spacing w:after="60"/>
      </w:pPr>
      <w:r>
        <w:rPr>
          <w:rFonts w:ascii="Times New Roman" w:hAnsi="Times New Roman" w:eastAsia="Times New Roman"/>
          <w:b w:val="0"/>
          <w:i w:val="0"/>
          <w:sz w:val="22"/>
        </w:rPr>
        <w:t>Preview / export PDF hoặc DOCX (đề / đáp án / đề+đáp án); nhân bản → bản nháp mới.</w:t>
      </w:r>
    </w:p>
    <w:p>
      <w:pPr>
        <w:pStyle w:val="ListBullet"/>
        <w:spacing w:after="60"/>
      </w:pPr>
      <w:r>
        <w:rPr>
          <w:rFonts w:ascii="Times New Roman" w:hAnsi="Times New Roman" w:eastAsia="Times New Roman"/>
          <w:b w:val="0"/>
          <w:i w:val="0"/>
          <w:sz w:val="22"/>
        </w:rPr>
        <w:t>Nếu câu trong đề bị reopen kiểm duyệt: thông báo EXAM_QUESTION_NEEDS_REVIEW cho owner đề.</w:t>
      </w:r>
    </w:p>
    <w:p>
      <w:pPr>
        <w:pStyle w:val="Heading2"/>
      </w:pPr>
      <w:r>
        <w:rPr>
          <w:rFonts w:ascii="Times New Roman" w:hAnsi="Times New Roman" w:eastAsia="Times New Roman"/>
          <w:b/>
          <w:i w:val="0"/>
          <w:sz w:val="28"/>
        </w:rPr>
        <w:t>11.3. Phân quyền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eastAsia="Times New Roman"/>
                <w:b/>
                <w:i w:val="0"/>
                <w:sz w:val="20"/>
              </w:rPr>
              <w:t>Hành động</w:t>
            </w:r>
          </w:p>
        </w:tc>
        <w:tc>
          <w:tcPr>
            <w:tcW w:type="dxa" w:w="2422"/>
          </w:tcPr>
          <w:p>
            <w:pPr>
              <w:jc w:val="center"/>
            </w:pPr>
            <w:r/>
            <w:r>
              <w:rPr>
                <w:rFonts w:ascii="Times New Roman" w:hAnsi="Times New Roman" w:eastAsia="Times New Roman"/>
                <w:b/>
                <w:i w:val="0"/>
                <w:sz w:val="20"/>
              </w:rPr>
              <w:t>Teacher</w:t>
            </w:r>
          </w:p>
        </w:tc>
        <w:tc>
          <w:tcPr>
            <w:tcW w:type="dxa" w:w="2422"/>
          </w:tcPr>
          <w:p>
            <w:pPr>
              <w:jc w:val="center"/>
            </w:pPr>
            <w:r/>
            <w:r>
              <w:rPr>
                <w:rFonts w:ascii="Times New Roman" w:hAnsi="Times New Roman" w:eastAsia="Times New Roman"/>
                <w:b/>
                <w:i w:val="0"/>
                <w:sz w:val="20"/>
              </w:rPr>
              <w:t>Reviewer</w:t>
            </w:r>
          </w:p>
        </w:tc>
        <w:tc>
          <w:tcPr>
            <w:tcW w:type="dxa" w:w="2422"/>
          </w:tcPr>
          <w:p>
            <w:pPr>
              <w:jc w:val="center"/>
            </w:pPr>
            <w:r/>
            <w:r>
              <w:rPr>
                <w:rFonts w:ascii="Times New Roman" w:hAnsi="Times New Roman" w:eastAsia="Times New Roman"/>
                <w:b/>
                <w:i w:val="0"/>
                <w:sz w:val="20"/>
              </w:rPr>
              <w:t>Admin</w:t>
            </w:r>
          </w:p>
        </w:tc>
      </w:tr>
      <w:tr>
        <w:tc>
          <w:tcPr>
            <w:tcW w:type="dxa" w:w="2422"/>
          </w:tcPr>
          <w:p>
            <w:r/>
            <w:r>
              <w:rPr>
                <w:rFonts w:ascii="Times New Roman" w:hAnsi="Times New Roman" w:eastAsia="Times New Roman"/>
                <w:b w:val="0"/>
                <w:i w:val="0"/>
                <w:sz w:val="20"/>
              </w:rPr>
              <w:t>CRUD đề thi của mình</w:t>
            </w:r>
          </w:p>
        </w:tc>
        <w:tc>
          <w:tcPr>
            <w:tcW w:type="dxa" w:w="2422"/>
          </w:tcPr>
          <w:p>
            <w:r/>
            <w:r>
              <w:rPr>
                <w:rFonts w:ascii="Times New Roman" w:hAnsi="Times New Roman" w:eastAsia="Times New Roman"/>
                <w:b w:val="0"/>
                <w:i w:val="0"/>
                <w:sz w:val="20"/>
              </w:rPr>
              <w:t>✓ (exams.manage_own)</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 (owner hoặc Admin)</w:t>
            </w:r>
          </w:p>
        </w:tc>
      </w:tr>
      <w:tr>
        <w:tc>
          <w:tcPr>
            <w:tcW w:type="dxa" w:w="2422"/>
          </w:tcPr>
          <w:p>
            <w:r/>
            <w:r>
              <w:rPr>
                <w:rFonts w:ascii="Times New Roman" w:hAnsi="Times New Roman" w:eastAsia="Times New Roman"/>
                <w:b w:val="0"/>
                <w:i w:val="0"/>
                <w:sz w:val="20"/>
              </w:rPr>
              <w:t>Xem/sửa đề của người khác</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Export PDF/DOCX</w:t>
            </w:r>
          </w:p>
        </w:tc>
        <w:tc>
          <w:tcPr>
            <w:tcW w:type="dxa" w:w="2422"/>
          </w:tcPr>
          <w:p>
            <w:r/>
            <w:r>
              <w:rPr>
                <w:rFonts w:ascii="Times New Roman" w:hAnsi="Times New Roman" w:eastAsia="Times New Roman"/>
                <w:b w:val="0"/>
                <w:i w:val="0"/>
                <w:sz w:val="20"/>
              </w:rPr>
              <w:t>✓ đề của mình</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bl>
    <w:p/>
    <w:p>
      <w:pPr>
        <w:pStyle w:val="Heading1"/>
      </w:pPr>
      <w:r>
        <w:rPr>
          <w:rFonts w:ascii="Times New Roman" w:hAnsi="Times New Roman" w:eastAsia="Times New Roman"/>
          <w:b/>
          <w:i w:val="0"/>
          <w:sz w:val="32"/>
        </w:rPr>
        <w:t>12. Luồng Catalog (học phần, model, prompt, policy)</w:t>
      </w:r>
    </w:p>
    <w:p>
      <w:pPr>
        <w:pStyle w:val="Heading2"/>
      </w:pPr>
      <w:r>
        <w:rPr>
          <w:rFonts w:ascii="Times New Roman" w:hAnsi="Times New Roman" w:eastAsia="Times New Roman"/>
          <w:b/>
          <w:i w:val="0"/>
          <w:sz w:val="28"/>
        </w:rPr>
        <w:t>12.1. Học phần / chương / CLO</w:t>
      </w:r>
    </w:p>
    <w:p>
      <w:pPr>
        <w:pStyle w:val="ListBullet"/>
        <w:spacing w:after="60"/>
      </w:pPr>
      <w:r>
        <w:rPr>
          <w:rFonts w:ascii="Times New Roman" w:hAnsi="Times New Roman" w:eastAsia="Times New Roman"/>
          <w:b w:val="0"/>
          <w:i w:val="0"/>
          <w:sz w:val="22"/>
        </w:rPr>
        <w:t>CRUD: tạo, sửa, sắp xếp, deactivate (không hard-delete); chặn trùng mã.</w:t>
      </w:r>
    </w:p>
    <w:p>
      <w:pPr>
        <w:pStyle w:val="ListBullet"/>
        <w:spacing w:after="60"/>
      </w:pPr>
      <w:r>
        <w:rPr>
          <w:rFonts w:ascii="Times New Roman" w:hAnsi="Times New Roman" w:eastAsia="Times New Roman"/>
          <w:b w:val="0"/>
          <w:i w:val="0"/>
          <w:sz w:val="22"/>
        </w:rPr>
        <w:t>Teacher quản lý học phần của mình (catalog.subjects.manage_own); Admin quản lý toàn cục (admin.catalog).</w:t>
      </w:r>
    </w:p>
    <w:p>
      <w:pPr>
        <w:pStyle w:val="ListBullet"/>
        <w:spacing w:after="60"/>
      </w:pPr>
      <w:r>
        <w:rPr>
          <w:rFonts w:ascii="Times New Roman" w:hAnsi="Times New Roman" w:eastAsia="Times New Roman"/>
          <w:b w:val="0"/>
          <w:i w:val="0"/>
          <w:sz w:val="22"/>
        </w:rPr>
        <w:t>Đọc danh sách môn: nhiều permission reader (generate, manage_own, reviews.manage, exams…).</w:t>
      </w:r>
    </w:p>
    <w:p>
      <w:pPr>
        <w:pStyle w:val="Heading2"/>
      </w:pPr>
      <w:r>
        <w:rPr>
          <w:rFonts w:ascii="Times New Roman" w:hAnsi="Times New Roman" w:eastAsia="Times New Roman"/>
          <w:b/>
          <w:i w:val="0"/>
          <w:sz w:val="28"/>
        </w:rPr>
        <w:t>12.2. AI models / prompts / evaluation &amp; review policies</w:t>
      </w:r>
    </w:p>
    <w:p>
      <w:pPr>
        <w:pStyle w:val="ListBullet"/>
        <w:spacing w:after="60"/>
      </w:pPr>
      <w:r>
        <w:rPr>
          <w:rFonts w:ascii="Times New Roman" w:hAnsi="Times New Roman" w:eastAsia="Times New Roman"/>
          <w:b w:val="0"/>
          <w:i w:val="0"/>
          <w:sz w:val="22"/>
        </w:rPr>
        <w:t>Model catalog: activate/deactivate, version, health-check — chỉ Admin (admin.catalog).</w:t>
      </w:r>
    </w:p>
    <w:p>
      <w:pPr>
        <w:pStyle w:val="ListBullet"/>
        <w:spacing w:after="60"/>
      </w:pPr>
      <w:r>
        <w:rPr>
          <w:rFonts w:ascii="Times New Roman" w:hAnsi="Times New Roman" w:eastAsia="Times New Roman"/>
          <w:b w:val="0"/>
          <w:i w:val="0"/>
          <w:sz w:val="22"/>
        </w:rPr>
        <w:t>Prompt templates: version, activate, test-build.</w:t>
      </w:r>
    </w:p>
    <w:p>
      <w:pPr>
        <w:pStyle w:val="ListBullet"/>
        <w:spacing w:after="60"/>
      </w:pPr>
      <w:r>
        <w:rPr>
          <w:rFonts w:ascii="Times New Roman" w:hAnsi="Times New Roman" w:eastAsia="Times New Roman"/>
          <w:b w:val="0"/>
          <w:i w:val="0"/>
          <w:sz w:val="22"/>
        </w:rPr>
        <w:t>Evaluation policies: ngưỡng điểm/màu.</w:t>
      </w:r>
    </w:p>
    <w:p>
      <w:pPr>
        <w:pStyle w:val="ListBullet"/>
        <w:spacing w:after="60"/>
      </w:pPr>
      <w:r>
        <w:rPr>
          <w:rFonts w:ascii="Times New Roman" w:hAnsi="Times New Roman" w:eastAsia="Times New Roman"/>
          <w:b w:val="0"/>
          <w:i w:val="0"/>
          <w:sz w:val="22"/>
        </w:rPr>
        <w:t>Review policy 2 vòng: secondary_on_override, secondary_below_score, secondary_subject_ids — Admin.</w:t>
      </w:r>
    </w:p>
    <w:p>
      <w:pPr>
        <w:pStyle w:val="Heading2"/>
      </w:pPr>
      <w:r>
        <w:rPr>
          <w:rFonts w:ascii="Times New Roman" w:hAnsi="Times New Roman" w:eastAsia="Times New Roman"/>
          <w:b/>
          <w:i w:val="0"/>
          <w:sz w:val="28"/>
        </w:rPr>
        <w:t>12.3. Phân quyền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eastAsia="Times New Roman"/>
                <w:b/>
                <w:i w:val="0"/>
                <w:sz w:val="20"/>
              </w:rPr>
              <w:t>Hành động</w:t>
            </w:r>
          </w:p>
        </w:tc>
        <w:tc>
          <w:tcPr>
            <w:tcW w:type="dxa" w:w="2422"/>
          </w:tcPr>
          <w:p>
            <w:pPr>
              <w:jc w:val="center"/>
            </w:pPr>
            <w:r/>
            <w:r>
              <w:rPr>
                <w:rFonts w:ascii="Times New Roman" w:hAnsi="Times New Roman" w:eastAsia="Times New Roman"/>
                <w:b/>
                <w:i w:val="0"/>
                <w:sz w:val="20"/>
              </w:rPr>
              <w:t>Teacher</w:t>
            </w:r>
          </w:p>
        </w:tc>
        <w:tc>
          <w:tcPr>
            <w:tcW w:type="dxa" w:w="2422"/>
          </w:tcPr>
          <w:p>
            <w:pPr>
              <w:jc w:val="center"/>
            </w:pPr>
            <w:r/>
            <w:r>
              <w:rPr>
                <w:rFonts w:ascii="Times New Roman" w:hAnsi="Times New Roman" w:eastAsia="Times New Roman"/>
                <w:b/>
                <w:i w:val="0"/>
                <w:sz w:val="20"/>
              </w:rPr>
              <w:t>Reviewer</w:t>
            </w:r>
          </w:p>
        </w:tc>
        <w:tc>
          <w:tcPr>
            <w:tcW w:type="dxa" w:w="2422"/>
          </w:tcPr>
          <w:p>
            <w:pPr>
              <w:jc w:val="center"/>
            </w:pPr>
            <w:r/>
            <w:r>
              <w:rPr>
                <w:rFonts w:ascii="Times New Roman" w:hAnsi="Times New Roman" w:eastAsia="Times New Roman"/>
                <w:b/>
                <w:i w:val="0"/>
                <w:sz w:val="20"/>
              </w:rPr>
              <w:t>Admin</w:t>
            </w:r>
          </w:p>
        </w:tc>
      </w:tr>
      <w:tr>
        <w:tc>
          <w:tcPr>
            <w:tcW w:type="dxa" w:w="2422"/>
          </w:tcPr>
          <w:p>
            <w:r/>
            <w:r>
              <w:rPr>
                <w:rFonts w:ascii="Times New Roman" w:hAnsi="Times New Roman" w:eastAsia="Times New Roman"/>
                <w:b w:val="0"/>
                <w:i w:val="0"/>
                <w:sz w:val="20"/>
              </w:rPr>
              <w:t>CRUD học phần của mình</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Đọc (nếu có perm reader)</w:t>
            </w:r>
          </w:p>
        </w:tc>
        <w:tc>
          <w:tcPr>
            <w:tcW w:type="dxa" w:w="2422"/>
          </w:tcPr>
          <w:p>
            <w:r/>
            <w:r>
              <w:rPr>
                <w:rFonts w:ascii="Times New Roman" w:hAnsi="Times New Roman" w:eastAsia="Times New Roman"/>
                <w:b w:val="0"/>
                <w:i w:val="0"/>
                <w:sz w:val="20"/>
              </w:rPr>
              <w:t>✓ full</w:t>
            </w:r>
          </w:p>
        </w:tc>
      </w:tr>
      <w:tr>
        <w:tc>
          <w:tcPr>
            <w:tcW w:type="dxa" w:w="2422"/>
          </w:tcPr>
          <w:p>
            <w:r/>
            <w:r>
              <w:rPr>
                <w:rFonts w:ascii="Times New Roman" w:hAnsi="Times New Roman" w:eastAsia="Times New Roman"/>
                <w:b w:val="0"/>
                <w:i w:val="0"/>
                <w:sz w:val="20"/>
              </w:rPr>
              <w:t>Cấu hình model / prompt / evaluation policy</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Cấu hình review policy (secondary)</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Đọc policy nếu reviews.manage</w:t>
            </w:r>
          </w:p>
        </w:tc>
        <w:tc>
          <w:tcPr>
            <w:tcW w:type="dxa" w:w="2422"/>
          </w:tcPr>
          <w:p>
            <w:r/>
            <w:r>
              <w:rPr>
                <w:rFonts w:ascii="Times New Roman" w:hAnsi="Times New Roman" w:eastAsia="Times New Roman"/>
                <w:b w:val="0"/>
                <w:i w:val="0"/>
                <w:sz w:val="20"/>
              </w:rPr>
              <w:t>✓ ghi</w:t>
            </w:r>
          </w:p>
        </w:tc>
      </w:tr>
    </w:tbl>
    <w:p/>
    <w:p>
      <w:pPr>
        <w:pStyle w:val="Heading1"/>
      </w:pPr>
      <w:r>
        <w:rPr>
          <w:rFonts w:ascii="Times New Roman" w:hAnsi="Times New Roman" w:eastAsia="Times New Roman"/>
          <w:b/>
          <w:i w:val="0"/>
          <w:sz w:val="32"/>
        </w:rPr>
        <w:t>13. Luồng Dictionary (từ điển từ khóa)</w:t>
      </w:r>
    </w:p>
    <w:p>
      <w:pPr>
        <w:spacing w:after="120" w:line="276" w:lineRule="auto"/>
      </w:pPr>
      <w:r>
        <w:rPr>
          <w:rFonts w:ascii="Times New Roman" w:hAnsi="Times New Roman" w:eastAsia="Times New Roman"/>
          <w:b w:val="0"/>
          <w:i w:val="0"/>
          <w:sz w:val="22"/>
        </w:rPr>
        <w:t>Mục đích: đo mật độ tri thức khi chunk/RAG. Chạy chủ yếu tự động sau bước chunk.</w:t>
      </w:r>
    </w:p>
    <w:p>
      <w:pPr>
        <w:pStyle w:val="ListBullet"/>
        <w:spacing w:after="60"/>
      </w:pPr>
      <w:r>
        <w:rPr>
          <w:rFonts w:ascii="Times New Roman" w:hAnsi="Times New Roman" w:eastAsia="Times New Roman"/>
          <w:b w:val="0"/>
          <w:i w:val="0"/>
          <w:sz w:val="22"/>
        </w:rPr>
        <w:t>Bootstrap: CORE keywords mặc định theo course_id.</w:t>
      </w:r>
    </w:p>
    <w:p>
      <w:pPr>
        <w:pStyle w:val="ListBullet"/>
        <w:spacing w:after="60"/>
      </w:pPr>
      <w:r>
        <w:rPr>
          <w:rFonts w:ascii="Times New Roman" w:hAnsi="Times New Roman" w:eastAsia="Times New Roman"/>
          <w:b w:val="0"/>
          <w:i w:val="0"/>
          <w:sz w:val="22"/>
        </w:rPr>
        <w:t>Auto-learning: lấy mẫu trang → LLM trích thuật ngữ → PENDING keywords.</w:t>
      </w:r>
    </w:p>
    <w:p>
      <w:pPr>
        <w:pStyle w:val="ListBullet"/>
        <w:spacing w:after="60"/>
      </w:pPr>
      <w:r>
        <w:rPr>
          <w:rFonts w:ascii="Times New Roman" w:hAnsi="Times New Roman" w:eastAsia="Times New Roman"/>
          <w:b w:val="0"/>
          <w:i w:val="0"/>
          <w:sz w:val="22"/>
        </w:rPr>
        <w:t>Active = CORE ∪ LEARNED.</w:t>
      </w:r>
    </w:p>
    <w:p>
      <w:pPr>
        <w:spacing w:after="120" w:line="276" w:lineRule="auto"/>
      </w:pPr>
      <w:r>
        <w:rPr>
          <w:rFonts w:ascii="Times New Roman" w:hAnsi="Times New Roman" w:eastAsia="Times New Roman"/>
          <w:b w:val="0"/>
          <w:i/>
          <w:sz w:val="22"/>
        </w:rPr>
        <w:t>Phân quyền: hệ thống tự chạy nền; chưa có UI duyệt PENDING→LEARNED đầy đủ trên frontend. Không gắn trực tiếp vào Teacher/Reviewer workspace.</w:t>
      </w:r>
    </w:p>
    <w:p>
      <w:pPr>
        <w:pStyle w:val="Heading1"/>
      </w:pPr>
      <w:r>
        <w:rPr>
          <w:rFonts w:ascii="Times New Roman" w:hAnsi="Times New Roman" w:eastAsia="Times New Roman"/>
          <w:b/>
          <w:i w:val="0"/>
          <w:sz w:val="32"/>
        </w:rPr>
        <w:t>14. Luồng quản lý người dùng (Admin)</w:t>
      </w:r>
    </w:p>
    <w:p>
      <w:pPr>
        <w:pStyle w:val="ListBullet"/>
        <w:spacing w:after="60"/>
      </w:pPr>
      <w:r>
        <w:rPr>
          <w:rFonts w:ascii="Times New Roman" w:hAnsi="Times New Roman" w:eastAsia="Times New Roman"/>
          <w:b w:val="0"/>
          <w:i w:val="0"/>
          <w:sz w:val="22"/>
        </w:rPr>
        <w:t>List/filter theo role, search, approval_status.</w:t>
      </w:r>
    </w:p>
    <w:p>
      <w:pPr>
        <w:pStyle w:val="ListBullet"/>
        <w:spacing w:after="60"/>
      </w:pPr>
      <w:r>
        <w:rPr>
          <w:rFonts w:ascii="Times New Roman" w:hAnsi="Times New Roman" w:eastAsia="Times New Roman"/>
          <w:b w:val="0"/>
          <w:i w:val="0"/>
          <w:sz w:val="22"/>
        </w:rPr>
        <w:t>Tạo user mọi role; invite; import CSV; reset password link.</w:t>
      </w:r>
    </w:p>
    <w:p>
      <w:pPr>
        <w:pStyle w:val="ListBullet"/>
        <w:spacing w:after="60"/>
      </w:pPr>
      <w:r>
        <w:rPr>
          <w:rFonts w:ascii="Times New Roman" w:hAnsi="Times New Roman" w:eastAsia="Times New Roman"/>
          <w:b w:val="0"/>
          <w:i w:val="0"/>
          <w:sz w:val="22"/>
        </w:rPr>
        <w:t>Sửa role, permission_grants/revokes, review_subject_ids, khóa/mở.</w:t>
      </w:r>
    </w:p>
    <w:p>
      <w:pPr>
        <w:pStyle w:val="ListBullet"/>
        <w:spacing w:after="60"/>
      </w:pPr>
      <w:r>
        <w:rPr>
          <w:rFonts w:ascii="Times New Roman" w:hAnsi="Times New Roman" w:eastAsia="Times New Roman"/>
          <w:b w:val="0"/>
          <w:i w:val="0"/>
          <w:sz w:val="22"/>
        </w:rPr>
        <w:t>Bảo vệ Admin cuối cùng: không deactivate/demote hết Admin.</w:t>
      </w:r>
    </w:p>
    <w:p>
      <w:pPr>
        <w:spacing w:after="120" w:line="276" w:lineRule="auto"/>
      </w:pPr>
      <w:r>
        <w:rPr>
          <w:rFonts w:ascii="Times New Roman" w:hAnsi="Times New Roman" w:eastAsia="Times New Roman"/>
          <w:b/>
          <w:i w:val="0"/>
          <w:sz w:val="22"/>
        </w:rPr>
        <w:t>Quyền bắt buộc: admin.users. Teacher/Reviewer không vào /quan-ly-nguoi-dung.</w:t>
      </w:r>
    </w:p>
    <w:p>
      <w:pPr>
        <w:pStyle w:val="Heading1"/>
      </w:pPr>
      <w:r>
        <w:rPr>
          <w:rFonts w:ascii="Times New Roman" w:hAnsi="Times New Roman" w:eastAsia="Times New Roman"/>
          <w:b/>
          <w:i w:val="0"/>
          <w:sz w:val="32"/>
        </w:rPr>
        <w:t>15. Luồng thông báo (Notifications)</w:t>
      </w:r>
    </w:p>
    <w:p>
      <w:pPr>
        <w:spacing w:after="120" w:line="276" w:lineRule="auto"/>
      </w:pPr>
      <w:r>
        <w:rPr>
          <w:rFonts w:ascii="Times New Roman" w:hAnsi="Times New Roman" w:eastAsia="Times New Roman"/>
          <w:b w:val="0"/>
          <w:i w:val="0"/>
          <w:sz w:val="22"/>
        </w:rPr>
        <w:t>Mọi user đăng nhập xem thông báo của chính mình; mark read / mark all.</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eastAsia="Times New Roman"/>
                <w:b/>
                <w:i w:val="0"/>
                <w:sz w:val="20"/>
              </w:rPr>
              <w:t>Loại thông báo</w:t>
            </w:r>
          </w:p>
        </w:tc>
        <w:tc>
          <w:tcPr>
            <w:tcW w:type="dxa" w:w="3230"/>
          </w:tcPr>
          <w:p>
            <w:pPr>
              <w:jc w:val="center"/>
            </w:pPr>
            <w:r/>
            <w:r>
              <w:rPr>
                <w:rFonts w:ascii="Times New Roman" w:hAnsi="Times New Roman" w:eastAsia="Times New Roman"/>
                <w:b/>
                <w:i w:val="0"/>
                <w:sz w:val="20"/>
              </w:rPr>
              <w:t>Khi nào</w:t>
            </w:r>
          </w:p>
        </w:tc>
        <w:tc>
          <w:tcPr>
            <w:tcW w:type="dxa" w:w="3230"/>
          </w:tcPr>
          <w:p>
            <w:pPr>
              <w:jc w:val="center"/>
            </w:pPr>
            <w:r/>
            <w:r>
              <w:rPr>
                <w:rFonts w:ascii="Times New Roman" w:hAnsi="Times New Roman" w:eastAsia="Times New Roman"/>
                <w:b/>
                <w:i w:val="0"/>
                <w:sz w:val="20"/>
              </w:rPr>
              <w:t>Người nhận</w:t>
            </w:r>
          </w:p>
        </w:tc>
      </w:tr>
      <w:tr>
        <w:tc>
          <w:tcPr>
            <w:tcW w:type="dxa" w:w="3230"/>
          </w:tcPr>
          <w:p>
            <w:r/>
            <w:r>
              <w:rPr>
                <w:rFonts w:ascii="Times New Roman" w:hAnsi="Times New Roman" w:eastAsia="Times New Roman"/>
                <w:b w:val="0"/>
                <w:i w:val="0"/>
                <w:sz w:val="20"/>
              </w:rPr>
              <w:t>QUESTION_SUBMITTED_FOR_REVIEW</w:t>
            </w:r>
          </w:p>
        </w:tc>
        <w:tc>
          <w:tcPr>
            <w:tcW w:type="dxa" w:w="3230"/>
          </w:tcPr>
          <w:p>
            <w:r/>
            <w:r>
              <w:rPr>
                <w:rFonts w:ascii="Times New Roman" w:hAnsi="Times New Roman" w:eastAsia="Times New Roman"/>
                <w:b w:val="0"/>
                <w:i w:val="0"/>
                <w:sz w:val="20"/>
              </w:rPr>
              <w:t>Teacher gửi duyệt lần đầu</w:t>
            </w:r>
          </w:p>
        </w:tc>
        <w:tc>
          <w:tcPr>
            <w:tcW w:type="dxa" w:w="3230"/>
          </w:tcPr>
          <w:p>
            <w:r/>
            <w:r>
              <w:rPr>
                <w:rFonts w:ascii="Times New Roman" w:hAnsi="Times New Roman" w:eastAsia="Times New Roman"/>
                <w:b w:val="0"/>
                <w:i w:val="0"/>
                <w:sz w:val="20"/>
              </w:rPr>
              <w:t>Reviewer phù hợp môn</w:t>
            </w:r>
          </w:p>
        </w:tc>
      </w:tr>
      <w:tr>
        <w:tc>
          <w:tcPr>
            <w:tcW w:type="dxa" w:w="3230"/>
          </w:tcPr>
          <w:p>
            <w:r/>
            <w:r>
              <w:rPr>
                <w:rFonts w:ascii="Times New Roman" w:hAnsi="Times New Roman" w:eastAsia="Times New Roman"/>
                <w:b w:val="0"/>
                <w:i w:val="0"/>
                <w:sz w:val="20"/>
              </w:rPr>
              <w:t>QUESTION_RESUBMITTED</w:t>
            </w:r>
          </w:p>
        </w:tc>
        <w:tc>
          <w:tcPr>
            <w:tcW w:type="dxa" w:w="3230"/>
          </w:tcPr>
          <w:p>
            <w:r/>
            <w:r>
              <w:rPr>
                <w:rFonts w:ascii="Times New Roman" w:hAnsi="Times New Roman" w:eastAsia="Times New Roman"/>
                <w:b w:val="0"/>
                <w:i w:val="0"/>
                <w:sz w:val="20"/>
              </w:rPr>
              <w:t>Gửi lại từ NEEDS_REVISION</w:t>
            </w:r>
          </w:p>
        </w:tc>
        <w:tc>
          <w:tcPr>
            <w:tcW w:type="dxa" w:w="3230"/>
          </w:tcPr>
          <w:p>
            <w:r/>
            <w:r>
              <w:rPr>
                <w:rFonts w:ascii="Times New Roman" w:hAnsi="Times New Roman" w:eastAsia="Times New Roman"/>
                <w:b w:val="0"/>
                <w:i w:val="0"/>
                <w:sz w:val="20"/>
              </w:rPr>
              <w:t>Reviewer</w:t>
            </w:r>
          </w:p>
        </w:tc>
      </w:tr>
      <w:tr>
        <w:tc>
          <w:tcPr>
            <w:tcW w:type="dxa" w:w="3230"/>
          </w:tcPr>
          <w:p>
            <w:r/>
            <w:r>
              <w:rPr>
                <w:rFonts w:ascii="Times New Roman" w:hAnsi="Times New Roman" w:eastAsia="Times New Roman"/>
                <w:b w:val="0"/>
                <w:i w:val="0"/>
                <w:sz w:val="20"/>
              </w:rPr>
              <w:t>QUESTION_APPROVED / REJECTED / NEEDS_REVISION</w:t>
            </w:r>
          </w:p>
        </w:tc>
        <w:tc>
          <w:tcPr>
            <w:tcW w:type="dxa" w:w="3230"/>
          </w:tcPr>
          <w:p>
            <w:r/>
            <w:r>
              <w:rPr>
                <w:rFonts w:ascii="Times New Roman" w:hAnsi="Times New Roman" w:eastAsia="Times New Roman"/>
                <w:b w:val="0"/>
                <w:i w:val="0"/>
                <w:sz w:val="20"/>
              </w:rPr>
              <w:t>Quyết định review</w:t>
            </w:r>
          </w:p>
        </w:tc>
        <w:tc>
          <w:tcPr>
            <w:tcW w:type="dxa" w:w="3230"/>
          </w:tcPr>
          <w:p>
            <w:r/>
            <w:r>
              <w:rPr>
                <w:rFonts w:ascii="Times New Roman" w:hAnsi="Times New Roman" w:eastAsia="Times New Roman"/>
                <w:b w:val="0"/>
                <w:i w:val="0"/>
                <w:sz w:val="20"/>
              </w:rPr>
              <w:t>Owner câu hỏi</w:t>
            </w:r>
          </w:p>
        </w:tc>
      </w:tr>
      <w:tr>
        <w:tc>
          <w:tcPr>
            <w:tcW w:type="dxa" w:w="3230"/>
          </w:tcPr>
          <w:p>
            <w:r/>
            <w:r>
              <w:rPr>
                <w:rFonts w:ascii="Times New Roman" w:hAnsi="Times New Roman" w:eastAsia="Times New Roman"/>
                <w:b w:val="0"/>
                <w:i w:val="0"/>
                <w:sz w:val="20"/>
              </w:rPr>
              <w:t>QUESTION_REVIEW_ASSIGNED</w:t>
            </w:r>
          </w:p>
        </w:tc>
        <w:tc>
          <w:tcPr>
            <w:tcW w:type="dxa" w:w="3230"/>
          </w:tcPr>
          <w:p>
            <w:r/>
            <w:r>
              <w:rPr>
                <w:rFonts w:ascii="Times New Roman" w:hAnsi="Times New Roman" w:eastAsia="Times New Roman"/>
                <w:b w:val="0"/>
                <w:i w:val="0"/>
                <w:sz w:val="20"/>
              </w:rPr>
              <w:t>Được gán</w:t>
            </w:r>
          </w:p>
        </w:tc>
        <w:tc>
          <w:tcPr>
            <w:tcW w:type="dxa" w:w="3230"/>
          </w:tcPr>
          <w:p>
            <w:r/>
            <w:r>
              <w:rPr>
                <w:rFonts w:ascii="Times New Roman" w:hAnsi="Times New Roman" w:eastAsia="Times New Roman"/>
                <w:b w:val="0"/>
                <w:i w:val="0"/>
                <w:sz w:val="20"/>
              </w:rPr>
              <w:t>Reviewer</w:t>
            </w:r>
          </w:p>
        </w:tc>
      </w:tr>
      <w:tr>
        <w:tc>
          <w:tcPr>
            <w:tcW w:type="dxa" w:w="3230"/>
          </w:tcPr>
          <w:p>
            <w:r/>
            <w:r>
              <w:rPr>
                <w:rFonts w:ascii="Times New Roman" w:hAnsi="Times New Roman" w:eastAsia="Times New Roman"/>
                <w:b w:val="0"/>
                <w:i w:val="0"/>
                <w:sz w:val="20"/>
              </w:rPr>
              <w:t>QUESTION_SECONDARY_REVIEW_*</w:t>
            </w:r>
          </w:p>
        </w:tc>
        <w:tc>
          <w:tcPr>
            <w:tcW w:type="dxa" w:w="3230"/>
          </w:tcPr>
          <w:p>
            <w:r/>
            <w:r>
              <w:rPr>
                <w:rFonts w:ascii="Times New Roman" w:hAnsi="Times New Roman" w:eastAsia="Times New Roman"/>
                <w:b w:val="0"/>
                <w:i w:val="0"/>
                <w:sz w:val="20"/>
              </w:rPr>
              <w:t>Cần / có duyệt lần 2</w:t>
            </w:r>
          </w:p>
        </w:tc>
        <w:tc>
          <w:tcPr>
            <w:tcW w:type="dxa" w:w="3230"/>
          </w:tcPr>
          <w:p>
            <w:r/>
            <w:r>
              <w:rPr>
                <w:rFonts w:ascii="Times New Roman" w:hAnsi="Times New Roman" w:eastAsia="Times New Roman"/>
                <w:b w:val="0"/>
                <w:i w:val="0"/>
                <w:sz w:val="20"/>
              </w:rPr>
              <w:t>Secondary / liên quan</w:t>
            </w:r>
          </w:p>
        </w:tc>
      </w:tr>
      <w:tr>
        <w:tc>
          <w:tcPr>
            <w:tcW w:type="dxa" w:w="3230"/>
          </w:tcPr>
          <w:p>
            <w:r/>
            <w:r>
              <w:rPr>
                <w:rFonts w:ascii="Times New Roman" w:hAnsi="Times New Roman" w:eastAsia="Times New Roman"/>
                <w:b w:val="0"/>
                <w:i w:val="0"/>
                <w:sz w:val="20"/>
              </w:rPr>
              <w:t>EXAM_QUESTION_NEEDS_REVIEW</w:t>
            </w:r>
          </w:p>
        </w:tc>
        <w:tc>
          <w:tcPr>
            <w:tcW w:type="dxa" w:w="3230"/>
          </w:tcPr>
          <w:p>
            <w:r/>
            <w:r>
              <w:rPr>
                <w:rFonts w:ascii="Times New Roman" w:hAnsi="Times New Roman" w:eastAsia="Times New Roman"/>
                <w:b w:val="0"/>
                <w:i w:val="0"/>
                <w:sz w:val="20"/>
              </w:rPr>
              <w:t>Câu trong đề bị reopen</w:t>
            </w:r>
          </w:p>
        </w:tc>
        <w:tc>
          <w:tcPr>
            <w:tcW w:type="dxa" w:w="3230"/>
          </w:tcPr>
          <w:p>
            <w:r/>
            <w:r>
              <w:rPr>
                <w:rFonts w:ascii="Times New Roman" w:hAnsi="Times New Roman" w:eastAsia="Times New Roman"/>
                <w:b w:val="0"/>
                <w:i w:val="0"/>
                <w:sz w:val="20"/>
              </w:rPr>
              <w:t>Owner đề</w:t>
            </w:r>
          </w:p>
        </w:tc>
      </w:tr>
      <w:tr>
        <w:tc>
          <w:tcPr>
            <w:tcW w:type="dxa" w:w="3230"/>
          </w:tcPr>
          <w:p>
            <w:r/>
            <w:r>
              <w:rPr>
                <w:rFonts w:ascii="Times New Roman" w:hAnsi="Times New Roman" w:eastAsia="Times New Roman"/>
                <w:b w:val="0"/>
                <w:i w:val="0"/>
                <w:sz w:val="20"/>
              </w:rPr>
              <w:t>user.pending_approval</w:t>
            </w:r>
          </w:p>
        </w:tc>
        <w:tc>
          <w:tcPr>
            <w:tcW w:type="dxa" w:w="3230"/>
          </w:tcPr>
          <w:p>
            <w:r/>
            <w:r>
              <w:rPr>
                <w:rFonts w:ascii="Times New Roman" w:hAnsi="Times New Roman" w:eastAsia="Times New Roman"/>
                <w:b w:val="0"/>
                <w:i w:val="0"/>
                <w:sz w:val="20"/>
              </w:rPr>
              <w:t>Đăng ký mới</w:t>
            </w:r>
          </w:p>
        </w:tc>
        <w:tc>
          <w:tcPr>
            <w:tcW w:type="dxa" w:w="3230"/>
          </w:tcPr>
          <w:p>
            <w:r/>
            <w:r>
              <w:rPr>
                <w:rFonts w:ascii="Times New Roman" w:hAnsi="Times New Roman" w:eastAsia="Times New Roman"/>
                <w:b w:val="0"/>
                <w:i w:val="0"/>
                <w:sz w:val="20"/>
              </w:rPr>
              <w:t>Admin</w:t>
            </w:r>
          </w:p>
        </w:tc>
      </w:tr>
      <w:tr>
        <w:tc>
          <w:tcPr>
            <w:tcW w:type="dxa" w:w="3230"/>
          </w:tcPr>
          <w:p>
            <w:r/>
            <w:r>
              <w:rPr>
                <w:rFonts w:ascii="Times New Roman" w:hAnsi="Times New Roman" w:eastAsia="Times New Roman"/>
                <w:b w:val="0"/>
                <w:i w:val="0"/>
                <w:sz w:val="20"/>
              </w:rPr>
              <w:t>Contact reply/status</w:t>
            </w:r>
          </w:p>
        </w:tc>
        <w:tc>
          <w:tcPr>
            <w:tcW w:type="dxa" w:w="3230"/>
          </w:tcPr>
          <w:p>
            <w:r/>
            <w:r>
              <w:rPr>
                <w:rFonts w:ascii="Times New Roman" w:hAnsi="Times New Roman" w:eastAsia="Times New Roman"/>
                <w:b w:val="0"/>
                <w:i w:val="0"/>
                <w:sz w:val="20"/>
              </w:rPr>
              <w:t>Admin xử lý ticket</w:t>
            </w:r>
          </w:p>
        </w:tc>
        <w:tc>
          <w:tcPr>
            <w:tcW w:type="dxa" w:w="3230"/>
          </w:tcPr>
          <w:p>
            <w:r/>
            <w:r>
              <w:rPr>
                <w:rFonts w:ascii="Times New Roman" w:hAnsi="Times New Roman" w:eastAsia="Times New Roman"/>
                <w:b w:val="0"/>
                <w:i w:val="0"/>
                <w:sz w:val="20"/>
              </w:rPr>
              <w:t>Requester</w:t>
            </w:r>
          </w:p>
        </w:tc>
      </w:tr>
      <w:tr>
        <w:tc>
          <w:tcPr>
            <w:tcW w:type="dxa" w:w="3230"/>
          </w:tcPr>
          <w:p>
            <w:r/>
            <w:r>
              <w:rPr>
                <w:rFonts w:ascii="Times New Roman" w:hAnsi="Times New Roman" w:eastAsia="Times New Roman"/>
                <w:b w:val="0"/>
                <w:i w:val="0"/>
                <w:sz w:val="20"/>
              </w:rPr>
              <w:t>Mention trong comment</w:t>
            </w:r>
          </w:p>
        </w:tc>
        <w:tc>
          <w:tcPr>
            <w:tcW w:type="dxa" w:w="3230"/>
          </w:tcPr>
          <w:p>
            <w:r/>
            <w:r>
              <w:rPr>
                <w:rFonts w:ascii="Times New Roman" w:hAnsi="Times New Roman" w:eastAsia="Times New Roman"/>
                <w:b w:val="0"/>
                <w:i w:val="0"/>
                <w:sz w:val="20"/>
              </w:rPr>
              <w:t>@user</w:t>
            </w:r>
          </w:p>
        </w:tc>
        <w:tc>
          <w:tcPr>
            <w:tcW w:type="dxa" w:w="3230"/>
          </w:tcPr>
          <w:p>
            <w:r/>
            <w:r>
              <w:rPr>
                <w:rFonts w:ascii="Times New Roman" w:hAnsi="Times New Roman" w:eastAsia="Times New Roman"/>
                <w:b w:val="0"/>
                <w:i w:val="0"/>
                <w:sz w:val="20"/>
              </w:rPr>
              <w:t>User được mention</w:t>
            </w:r>
          </w:p>
        </w:tc>
      </w:tr>
    </w:tbl>
    <w:p/>
    <w:p>
      <w:pPr>
        <w:pStyle w:val="Heading1"/>
      </w:pPr>
      <w:r>
        <w:rPr>
          <w:rFonts w:ascii="Times New Roman" w:hAnsi="Times New Roman" w:eastAsia="Times New Roman"/>
          <w:b/>
          <w:i w:val="0"/>
          <w:sz w:val="32"/>
        </w:rPr>
        <w:t>16. Luồng liên hệ / ticket (Contact)</w:t>
      </w:r>
    </w:p>
    <w:p>
      <w:pPr>
        <w:spacing w:after="120" w:line="276" w:lineRule="auto"/>
      </w:pPr>
      <w:r>
        <w:rPr>
          <w:rFonts w:ascii="Times New Roman" w:hAnsi="Times New Roman" w:eastAsia="Times New Roman"/>
          <w:b w:val="0"/>
          <w:i/>
          <w:sz w:val="22"/>
        </w:rPr>
        <w:t>Status: NEW → IN_PROGRESS → RESOLVED → CLOSED; có thể WITHDRAWN khi NEW/IN_PROGRESS.</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eastAsia="Times New Roman"/>
                <w:b/>
                <w:i w:val="0"/>
                <w:sz w:val="20"/>
              </w:rPr>
              <w:t>Hành động</w:t>
            </w:r>
          </w:p>
        </w:tc>
        <w:tc>
          <w:tcPr>
            <w:tcW w:type="dxa" w:w="3230"/>
          </w:tcPr>
          <w:p>
            <w:pPr>
              <w:jc w:val="center"/>
            </w:pPr>
            <w:r/>
            <w:r>
              <w:rPr>
                <w:rFonts w:ascii="Times New Roman" w:hAnsi="Times New Roman" w:eastAsia="Times New Roman"/>
                <w:b/>
                <w:i w:val="0"/>
                <w:sz w:val="20"/>
              </w:rPr>
              <w:t>Teacher / Reviewer</w:t>
            </w:r>
          </w:p>
        </w:tc>
        <w:tc>
          <w:tcPr>
            <w:tcW w:type="dxa" w:w="3230"/>
          </w:tcPr>
          <w:p>
            <w:pPr>
              <w:jc w:val="center"/>
            </w:pPr>
            <w:r/>
            <w:r>
              <w:rPr>
                <w:rFonts w:ascii="Times New Roman" w:hAnsi="Times New Roman" w:eastAsia="Times New Roman"/>
                <w:b/>
                <w:i w:val="0"/>
                <w:sz w:val="20"/>
              </w:rPr>
              <w:t>Admin</w:t>
            </w:r>
          </w:p>
        </w:tc>
      </w:tr>
      <w:tr>
        <w:tc>
          <w:tcPr>
            <w:tcW w:type="dxa" w:w="3230"/>
          </w:tcPr>
          <w:p>
            <w:r/>
            <w:r>
              <w:rPr>
                <w:rFonts w:ascii="Times New Roman" w:hAnsi="Times New Roman" w:eastAsia="Times New Roman"/>
                <w:b w:val="0"/>
                <w:i w:val="0"/>
                <w:sz w:val="20"/>
              </w:rPr>
              <w:t>Tạo ticket (REVIEW_REQUEST, BUG, SUPPORT, FEEDBACK, CONTENT_ISSUE)</w:t>
            </w:r>
          </w:p>
        </w:tc>
        <w:tc>
          <w:tcPr>
            <w:tcW w:type="dxa" w:w="3230"/>
          </w:tcPr>
          <w:p>
            <w:r/>
            <w:r>
              <w:rPr>
                <w:rFonts w:ascii="Times New Roman" w:hAnsi="Times New Roman" w:eastAsia="Times New Roman"/>
                <w:b w:val="0"/>
                <w:i w:val="0"/>
                <w:sz w:val="20"/>
              </w:rPr>
              <w:t>✓</w:t>
            </w:r>
          </w:p>
        </w:tc>
        <w:tc>
          <w:tcPr>
            <w:tcW w:type="dxa" w:w="3230"/>
          </w:tcPr>
          <w:p>
            <w:r/>
            <w:r>
              <w:rPr>
                <w:rFonts w:ascii="Times New Roman" w:hAnsi="Times New Roman" w:eastAsia="Times New Roman"/>
                <w:b w:val="0"/>
                <w:i w:val="0"/>
                <w:sz w:val="20"/>
              </w:rPr>
              <w:t>✓</w:t>
            </w:r>
          </w:p>
        </w:tc>
      </w:tr>
      <w:tr>
        <w:tc>
          <w:tcPr>
            <w:tcW w:type="dxa" w:w="3230"/>
          </w:tcPr>
          <w:p>
            <w:r/>
            <w:r>
              <w:rPr>
                <w:rFonts w:ascii="Times New Roman" w:hAnsi="Times New Roman" w:eastAsia="Times New Roman"/>
                <w:b w:val="0"/>
                <w:i w:val="0"/>
                <w:sz w:val="20"/>
              </w:rPr>
              <w:t>Sửa nội dung khi NEW chưa có message</w:t>
            </w:r>
          </w:p>
        </w:tc>
        <w:tc>
          <w:tcPr>
            <w:tcW w:type="dxa" w:w="3230"/>
          </w:tcPr>
          <w:p>
            <w:r/>
            <w:r>
              <w:rPr>
                <w:rFonts w:ascii="Times New Roman" w:hAnsi="Times New Roman" w:eastAsia="Times New Roman"/>
                <w:b w:val="0"/>
                <w:i w:val="0"/>
                <w:sz w:val="20"/>
              </w:rPr>
              <w:t>✓ owner</w:t>
            </w:r>
          </w:p>
        </w:tc>
        <w:tc>
          <w:tcPr>
            <w:tcW w:type="dxa" w:w="3230"/>
          </w:tcPr>
          <w:p>
            <w:r/>
            <w:r>
              <w:rPr>
                <w:rFonts w:ascii="Times New Roman" w:hAnsi="Times New Roman" w:eastAsia="Times New Roman"/>
                <w:b w:val="0"/>
                <w:i w:val="0"/>
                <w:sz w:val="20"/>
              </w:rPr>
              <w:t>✓</w:t>
            </w:r>
          </w:p>
        </w:tc>
      </w:tr>
      <w:tr>
        <w:tc>
          <w:tcPr>
            <w:tcW w:type="dxa" w:w="3230"/>
          </w:tcPr>
          <w:p>
            <w:r/>
            <w:r>
              <w:rPr>
                <w:rFonts w:ascii="Times New Roman" w:hAnsi="Times New Roman" w:eastAsia="Times New Roman"/>
                <w:b w:val="0"/>
                <w:i w:val="0"/>
                <w:sz w:val="20"/>
              </w:rPr>
              <w:t>Rút ticket (WITHDRAWN)</w:t>
            </w:r>
          </w:p>
        </w:tc>
        <w:tc>
          <w:tcPr>
            <w:tcW w:type="dxa" w:w="3230"/>
          </w:tcPr>
          <w:p>
            <w:r/>
            <w:r>
              <w:rPr>
                <w:rFonts w:ascii="Times New Roman" w:hAnsi="Times New Roman" w:eastAsia="Times New Roman"/>
                <w:b w:val="0"/>
                <w:i w:val="0"/>
                <w:sz w:val="20"/>
              </w:rPr>
              <w:t>✓ owner (NEW/IN_PROGRESS)</w:t>
            </w:r>
          </w:p>
        </w:tc>
        <w:tc>
          <w:tcPr>
            <w:tcW w:type="dxa" w:w="3230"/>
          </w:tcPr>
          <w:p>
            <w:r/>
            <w:r>
              <w:rPr>
                <w:rFonts w:ascii="Times New Roman" w:hAnsi="Times New Roman" w:eastAsia="Times New Roman"/>
                <w:b w:val="0"/>
                <w:i w:val="0"/>
                <w:sz w:val="20"/>
              </w:rPr>
              <w:t>✓</w:t>
            </w:r>
          </w:p>
        </w:tc>
      </w:tr>
      <w:tr>
        <w:tc>
          <w:tcPr>
            <w:tcW w:type="dxa" w:w="3230"/>
          </w:tcPr>
          <w:p>
            <w:r/>
            <w:r>
              <w:rPr>
                <w:rFonts w:ascii="Times New Roman" w:hAnsi="Times New Roman" w:eastAsia="Times New Roman"/>
                <w:b w:val="0"/>
                <w:i w:val="0"/>
                <w:sz w:val="20"/>
              </w:rPr>
              <w:t>Chat message</w:t>
            </w:r>
          </w:p>
        </w:tc>
        <w:tc>
          <w:tcPr>
            <w:tcW w:type="dxa" w:w="3230"/>
          </w:tcPr>
          <w:p>
            <w:r/>
            <w:r>
              <w:rPr>
                <w:rFonts w:ascii="Times New Roman" w:hAnsi="Times New Roman" w:eastAsia="Times New Roman"/>
                <w:b w:val="0"/>
                <w:i w:val="0"/>
                <w:sz w:val="20"/>
              </w:rPr>
              <w:t>✓ owner</w:t>
            </w:r>
          </w:p>
        </w:tc>
        <w:tc>
          <w:tcPr>
            <w:tcW w:type="dxa" w:w="3230"/>
          </w:tcPr>
          <w:p>
            <w:r/>
            <w:r>
              <w:rPr>
                <w:rFonts w:ascii="Times New Roman" w:hAnsi="Times New Roman" w:eastAsia="Times New Roman"/>
                <w:b w:val="0"/>
                <w:i w:val="0"/>
                <w:sz w:val="20"/>
              </w:rPr>
              <w:t>✓</w:t>
            </w:r>
          </w:p>
        </w:tc>
      </w:tr>
      <w:tr>
        <w:tc>
          <w:tcPr>
            <w:tcW w:type="dxa" w:w="3230"/>
          </w:tcPr>
          <w:p>
            <w:r/>
            <w:r>
              <w:rPr>
                <w:rFonts w:ascii="Times New Roman" w:hAnsi="Times New Roman" w:eastAsia="Times New Roman"/>
                <w:b w:val="0"/>
                <w:i w:val="0"/>
                <w:sz w:val="20"/>
              </w:rPr>
              <w:t>Đổi status / respond chính thức</w:t>
            </w:r>
          </w:p>
        </w:tc>
        <w:tc>
          <w:tcPr>
            <w:tcW w:type="dxa" w:w="3230"/>
          </w:tcPr>
          <w:p>
            <w:r/>
            <w:r>
              <w:rPr>
                <w:rFonts w:ascii="Times New Roman" w:hAnsi="Times New Roman" w:eastAsia="Times New Roman"/>
                <w:b w:val="0"/>
                <w:i w:val="0"/>
                <w:sz w:val="20"/>
              </w:rPr>
              <w:t>✗</w:t>
            </w:r>
          </w:p>
        </w:tc>
        <w:tc>
          <w:tcPr>
            <w:tcW w:type="dxa" w:w="3230"/>
          </w:tcPr>
          <w:p>
            <w:r/>
            <w:r>
              <w:rPr>
                <w:rFonts w:ascii="Times New Roman" w:hAnsi="Times New Roman" w:eastAsia="Times New Roman"/>
                <w:b w:val="0"/>
                <w:i w:val="0"/>
                <w:sz w:val="20"/>
              </w:rPr>
              <w:t>✓</w:t>
            </w:r>
          </w:p>
        </w:tc>
      </w:tr>
      <w:tr>
        <w:tc>
          <w:tcPr>
            <w:tcW w:type="dxa" w:w="3230"/>
          </w:tcPr>
          <w:p>
            <w:r/>
            <w:r>
              <w:rPr>
                <w:rFonts w:ascii="Times New Roman" w:hAnsi="Times New Roman" w:eastAsia="Times New Roman"/>
                <w:b w:val="0"/>
                <w:i w:val="0"/>
                <w:sz w:val="20"/>
              </w:rPr>
              <w:t>Xem mọi ticket</w:t>
            </w:r>
          </w:p>
        </w:tc>
        <w:tc>
          <w:tcPr>
            <w:tcW w:type="dxa" w:w="3230"/>
          </w:tcPr>
          <w:p>
            <w:r/>
            <w:r>
              <w:rPr>
                <w:rFonts w:ascii="Times New Roman" w:hAnsi="Times New Roman" w:eastAsia="Times New Roman"/>
                <w:b w:val="0"/>
                <w:i w:val="0"/>
                <w:sz w:val="20"/>
              </w:rPr>
              <w:t>✗ (chỉ của mình)</w:t>
            </w:r>
          </w:p>
        </w:tc>
        <w:tc>
          <w:tcPr>
            <w:tcW w:type="dxa" w:w="3230"/>
          </w:tcPr>
          <w:p>
            <w:r/>
            <w:r>
              <w:rPr>
                <w:rFonts w:ascii="Times New Roman" w:hAnsi="Times New Roman" w:eastAsia="Times New Roman"/>
                <w:b w:val="0"/>
                <w:i w:val="0"/>
                <w:sz w:val="20"/>
              </w:rPr>
              <w:t>✓</w:t>
            </w:r>
          </w:p>
        </w:tc>
      </w:tr>
    </w:tbl>
    <w:p/>
    <w:p>
      <w:pPr>
        <w:pStyle w:val="Heading1"/>
      </w:pPr>
      <w:r>
        <w:rPr>
          <w:rFonts w:ascii="Times New Roman" w:hAnsi="Times New Roman" w:eastAsia="Times New Roman"/>
          <w:b/>
          <w:i w:val="0"/>
          <w:sz w:val="32"/>
        </w:rPr>
        <w:t>17. Luồng vận hành Admin (overview, jobs, audit)</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eastAsia="Times New Roman"/>
                <w:b/>
                <w:i w:val="0"/>
                <w:sz w:val="20"/>
              </w:rPr>
              <w:t>Module / Trang</w:t>
            </w:r>
          </w:p>
        </w:tc>
        <w:tc>
          <w:tcPr>
            <w:tcW w:type="dxa" w:w="3230"/>
          </w:tcPr>
          <w:p>
            <w:pPr>
              <w:jc w:val="center"/>
            </w:pPr>
            <w:r/>
            <w:r>
              <w:rPr>
                <w:rFonts w:ascii="Times New Roman" w:hAnsi="Times New Roman" w:eastAsia="Times New Roman"/>
                <w:b/>
                <w:i w:val="0"/>
                <w:sz w:val="20"/>
              </w:rPr>
              <w:t>Quyền</w:t>
            </w:r>
          </w:p>
        </w:tc>
        <w:tc>
          <w:tcPr>
            <w:tcW w:type="dxa" w:w="3230"/>
          </w:tcPr>
          <w:p>
            <w:pPr>
              <w:jc w:val="center"/>
            </w:pPr>
            <w:r/>
            <w:r>
              <w:rPr>
                <w:rFonts w:ascii="Times New Roman" w:hAnsi="Times New Roman" w:eastAsia="Times New Roman"/>
                <w:b/>
                <w:i w:val="0"/>
                <w:sz w:val="20"/>
              </w:rPr>
              <w:t>Việc chính</w:t>
            </w:r>
          </w:p>
        </w:tc>
      </w:tr>
      <w:tr>
        <w:tc>
          <w:tcPr>
            <w:tcW w:type="dxa" w:w="3230"/>
          </w:tcPr>
          <w:p>
            <w:r/>
            <w:r>
              <w:rPr>
                <w:rFonts w:ascii="Times New Roman" w:hAnsi="Times New Roman" w:eastAsia="Times New Roman"/>
                <w:b w:val="0"/>
                <w:i w:val="0"/>
                <w:sz w:val="20"/>
              </w:rPr>
              <w:t>/tong-quan</w:t>
            </w:r>
          </w:p>
        </w:tc>
        <w:tc>
          <w:tcPr>
            <w:tcW w:type="dxa" w:w="3230"/>
          </w:tcPr>
          <w:p>
            <w:r/>
            <w:r>
              <w:rPr>
                <w:rFonts w:ascii="Times New Roman" w:hAnsi="Times New Roman" w:eastAsia="Times New Roman"/>
                <w:b w:val="0"/>
                <w:i w:val="0"/>
                <w:sz w:val="20"/>
              </w:rPr>
              <w:t>admin.overview</w:t>
            </w:r>
          </w:p>
        </w:tc>
        <w:tc>
          <w:tcPr>
            <w:tcW w:type="dxa" w:w="3230"/>
          </w:tcPr>
          <w:p>
            <w:r/>
            <w:r>
              <w:rPr>
                <w:rFonts w:ascii="Times New Roman" w:hAnsi="Times New Roman" w:eastAsia="Times New Roman"/>
                <w:b w:val="0"/>
                <w:i w:val="0"/>
                <w:sz w:val="20"/>
              </w:rPr>
              <w:t>Job breakdown, chất lượng, publication, latency/cost</w:t>
            </w:r>
          </w:p>
        </w:tc>
      </w:tr>
      <w:tr>
        <w:tc>
          <w:tcPr>
            <w:tcW w:type="dxa" w:w="3230"/>
          </w:tcPr>
          <w:p>
            <w:r/>
            <w:r>
              <w:rPr>
                <w:rFonts w:ascii="Times New Roman" w:hAnsi="Times New Roman" w:eastAsia="Times New Roman"/>
                <w:b w:val="0"/>
                <w:i w:val="0"/>
                <w:sz w:val="20"/>
              </w:rPr>
              <w:t>/quan-ly-job</w:t>
            </w:r>
          </w:p>
        </w:tc>
        <w:tc>
          <w:tcPr>
            <w:tcW w:type="dxa" w:w="3230"/>
          </w:tcPr>
          <w:p>
            <w:r/>
            <w:r>
              <w:rPr>
                <w:rFonts w:ascii="Times New Roman" w:hAnsi="Times New Roman" w:eastAsia="Times New Roman"/>
                <w:b w:val="0"/>
                <w:i w:val="0"/>
                <w:sz w:val="20"/>
              </w:rPr>
              <w:t>admin.jobs</w:t>
            </w:r>
          </w:p>
        </w:tc>
        <w:tc>
          <w:tcPr>
            <w:tcW w:type="dxa" w:w="3230"/>
          </w:tcPr>
          <w:p>
            <w:r/>
            <w:r>
              <w:rPr>
                <w:rFonts w:ascii="Times New Roman" w:hAnsi="Times New Roman" w:eastAsia="Times New Roman"/>
                <w:b w:val="0"/>
                <w:i w:val="0"/>
                <w:sz w:val="20"/>
              </w:rPr>
              <w:t>List/filter/retry/cancel OCR, generation, evaluation; export</w:t>
            </w:r>
          </w:p>
        </w:tc>
      </w:tr>
      <w:tr>
        <w:tc>
          <w:tcPr>
            <w:tcW w:type="dxa" w:w="3230"/>
          </w:tcPr>
          <w:p>
            <w:r/>
            <w:r>
              <w:rPr>
                <w:rFonts w:ascii="Times New Roman" w:hAnsi="Times New Roman" w:eastAsia="Times New Roman"/>
                <w:b w:val="0"/>
                <w:i w:val="0"/>
                <w:sz w:val="20"/>
              </w:rPr>
              <w:t>/nhat-ky-he-thong</w:t>
            </w:r>
          </w:p>
        </w:tc>
        <w:tc>
          <w:tcPr>
            <w:tcW w:type="dxa" w:w="3230"/>
          </w:tcPr>
          <w:p>
            <w:r/>
            <w:r>
              <w:rPr>
                <w:rFonts w:ascii="Times New Roman" w:hAnsi="Times New Roman" w:eastAsia="Times New Roman"/>
                <w:b w:val="0"/>
                <w:i w:val="0"/>
                <w:sz w:val="20"/>
              </w:rPr>
              <w:t>admin.audit</w:t>
            </w:r>
          </w:p>
        </w:tc>
        <w:tc>
          <w:tcPr>
            <w:tcW w:type="dxa" w:w="3230"/>
          </w:tcPr>
          <w:p>
            <w:r/>
            <w:r>
              <w:rPr>
                <w:rFonts w:ascii="Times New Roman" w:hAnsi="Times New Roman" w:eastAsia="Times New Roman"/>
                <w:b w:val="0"/>
                <w:i w:val="0"/>
                <w:sz w:val="20"/>
              </w:rPr>
              <w:t>Đọc audit theo actor/entity/action/date</w:t>
            </w:r>
          </w:p>
        </w:tc>
      </w:tr>
      <w:tr>
        <w:tc>
          <w:tcPr>
            <w:tcW w:type="dxa" w:w="3230"/>
          </w:tcPr>
          <w:p>
            <w:r/>
            <w:r>
              <w:rPr>
                <w:rFonts w:ascii="Times New Roman" w:hAnsi="Times New Roman" w:eastAsia="Times New Roman"/>
                <w:b w:val="0"/>
                <w:i w:val="0"/>
                <w:sz w:val="20"/>
              </w:rPr>
              <w:t>/quan-ly-moodle</w:t>
            </w:r>
          </w:p>
        </w:tc>
        <w:tc>
          <w:tcPr>
            <w:tcW w:type="dxa" w:w="3230"/>
          </w:tcPr>
          <w:p>
            <w:r/>
            <w:r>
              <w:rPr>
                <w:rFonts w:ascii="Times New Roman" w:hAnsi="Times New Roman" w:eastAsia="Times New Roman"/>
                <w:b w:val="0"/>
                <w:i w:val="0"/>
                <w:sz w:val="20"/>
              </w:rPr>
              <w:t>admin.moodle</w:t>
            </w:r>
          </w:p>
        </w:tc>
        <w:tc>
          <w:tcPr>
            <w:tcW w:type="dxa" w:w="3230"/>
          </w:tcPr>
          <w:p>
            <w:r/>
            <w:r>
              <w:rPr>
                <w:rFonts w:ascii="Times New Roman" w:hAnsi="Times New Roman" w:eastAsia="Times New Roman"/>
                <w:b w:val="0"/>
                <w:i w:val="0"/>
                <w:sz w:val="20"/>
              </w:rPr>
              <w:t>Targets, connection check, publications</w:t>
            </w:r>
          </w:p>
        </w:tc>
      </w:tr>
      <w:tr>
        <w:tc>
          <w:tcPr>
            <w:tcW w:type="dxa" w:w="3230"/>
          </w:tcPr>
          <w:p>
            <w:r/>
            <w:r>
              <w:rPr>
                <w:rFonts w:ascii="Times New Roman" w:hAnsi="Times New Roman" w:eastAsia="Times New Roman"/>
                <w:b w:val="0"/>
                <w:i w:val="0"/>
                <w:sz w:val="20"/>
              </w:rPr>
              <w:t>/duyet-ai</w:t>
            </w:r>
          </w:p>
        </w:tc>
        <w:tc>
          <w:tcPr>
            <w:tcW w:type="dxa" w:w="3230"/>
          </w:tcPr>
          <w:p>
            <w:r/>
            <w:r>
              <w:rPr>
                <w:rFonts w:ascii="Times New Roman" w:hAnsi="Times New Roman" w:eastAsia="Times New Roman"/>
                <w:b w:val="0"/>
                <w:i w:val="0"/>
                <w:sz w:val="20"/>
              </w:rPr>
              <w:t>Admin (FE admin.ai_review)</w:t>
            </w:r>
          </w:p>
        </w:tc>
        <w:tc>
          <w:tcPr>
            <w:tcW w:type="dxa" w:w="3230"/>
          </w:tcPr>
          <w:p>
            <w:r/>
            <w:r>
              <w:rPr>
                <w:rFonts w:ascii="Times New Roman" w:hAnsi="Times New Roman" w:eastAsia="Times New Roman"/>
                <w:b w:val="0"/>
                <w:i w:val="0"/>
                <w:sz w:val="20"/>
              </w:rPr>
              <w:t>Góc nhìn Admin về AI review</w:t>
            </w:r>
          </w:p>
        </w:tc>
      </w:tr>
      <w:tr>
        <w:tc>
          <w:tcPr>
            <w:tcW w:type="dxa" w:w="3230"/>
          </w:tcPr>
          <w:p>
            <w:r/>
            <w:r>
              <w:rPr>
                <w:rFonts w:ascii="Times New Roman" w:hAnsi="Times New Roman" w:eastAsia="Times New Roman"/>
                <w:b w:val="0"/>
                <w:i w:val="0"/>
                <w:sz w:val="20"/>
              </w:rPr>
              <w:t>/lich-cong-viec</w:t>
            </w:r>
          </w:p>
        </w:tc>
        <w:tc>
          <w:tcPr>
            <w:tcW w:type="dxa" w:w="3230"/>
          </w:tcPr>
          <w:p>
            <w:r/>
            <w:r>
              <w:rPr>
                <w:rFonts w:ascii="Times New Roman" w:hAnsi="Times New Roman" w:eastAsia="Times New Roman"/>
                <w:b w:val="0"/>
                <w:i w:val="0"/>
                <w:sz w:val="20"/>
              </w:rPr>
              <w:t>Reviewer / Admin</w:t>
            </w:r>
          </w:p>
        </w:tc>
        <w:tc>
          <w:tcPr>
            <w:tcW w:type="dxa" w:w="3230"/>
          </w:tcPr>
          <w:p>
            <w:r/>
            <w:r>
              <w:rPr>
                <w:rFonts w:ascii="Times New Roman" w:hAnsi="Times New Roman" w:eastAsia="Times New Roman"/>
                <w:b w:val="0"/>
                <w:i w:val="0"/>
                <w:sz w:val="20"/>
              </w:rPr>
              <w:t>Task manual + event từ queue document/question/review</w:t>
            </w:r>
          </w:p>
        </w:tc>
      </w:tr>
    </w:tbl>
    <w:p/>
    <w:p>
      <w:pPr>
        <w:pStyle w:val="Heading1"/>
      </w:pPr>
      <w:r>
        <w:rPr>
          <w:rFonts w:ascii="Times New Roman" w:hAnsi="Times New Roman" w:eastAsia="Times New Roman"/>
          <w:b/>
          <w:i w:val="0"/>
          <w:sz w:val="32"/>
        </w:rPr>
        <w:t>18. Ma trận tổng hợp: Ai làm gì trong từng luồng</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eastAsia="Times New Roman"/>
                <w:b/>
                <w:i w:val="0"/>
                <w:sz w:val="20"/>
              </w:rPr>
              <w:t>Luồng / Việc</w:t>
            </w:r>
          </w:p>
        </w:tc>
        <w:tc>
          <w:tcPr>
            <w:tcW w:type="dxa" w:w="2422"/>
          </w:tcPr>
          <w:p>
            <w:pPr>
              <w:jc w:val="center"/>
            </w:pPr>
            <w:r/>
            <w:r>
              <w:rPr>
                <w:rFonts w:ascii="Times New Roman" w:hAnsi="Times New Roman" w:eastAsia="Times New Roman"/>
                <w:b/>
                <w:i w:val="0"/>
                <w:sz w:val="20"/>
              </w:rPr>
              <w:t>Teacher</w:t>
            </w:r>
          </w:p>
        </w:tc>
        <w:tc>
          <w:tcPr>
            <w:tcW w:type="dxa" w:w="2422"/>
          </w:tcPr>
          <w:p>
            <w:pPr>
              <w:jc w:val="center"/>
            </w:pPr>
            <w:r/>
            <w:r>
              <w:rPr>
                <w:rFonts w:ascii="Times New Roman" w:hAnsi="Times New Roman" w:eastAsia="Times New Roman"/>
                <w:b/>
                <w:i w:val="0"/>
                <w:sz w:val="20"/>
              </w:rPr>
              <w:t>Reviewer</w:t>
            </w:r>
          </w:p>
        </w:tc>
        <w:tc>
          <w:tcPr>
            <w:tcW w:type="dxa" w:w="2422"/>
          </w:tcPr>
          <w:p>
            <w:pPr>
              <w:jc w:val="center"/>
            </w:pPr>
            <w:r/>
            <w:r>
              <w:rPr>
                <w:rFonts w:ascii="Times New Roman" w:hAnsi="Times New Roman" w:eastAsia="Times New Roman"/>
                <w:b/>
                <w:i w:val="0"/>
                <w:sz w:val="20"/>
              </w:rPr>
              <w:t>Admin</w:t>
            </w:r>
          </w:p>
        </w:tc>
      </w:tr>
      <w:tr>
        <w:tc>
          <w:tcPr>
            <w:tcW w:type="dxa" w:w="2422"/>
          </w:tcPr>
          <w:p>
            <w:r/>
            <w:r>
              <w:rPr>
                <w:rFonts w:ascii="Times New Roman" w:hAnsi="Times New Roman" w:eastAsia="Times New Roman"/>
                <w:b w:val="0"/>
                <w:i w:val="0"/>
                <w:sz w:val="20"/>
              </w:rPr>
              <w:t>Đăng ký / chờ kích hoạt</w:t>
            </w:r>
          </w:p>
        </w:tc>
        <w:tc>
          <w:tcPr>
            <w:tcW w:type="dxa" w:w="2422"/>
          </w:tcPr>
          <w:p>
            <w:r/>
            <w:r>
              <w:rPr>
                <w:rFonts w:ascii="Times New Roman" w:hAnsi="Times New Roman" w:eastAsia="Times New Roman"/>
                <w:b w:val="0"/>
                <w:i w:val="0"/>
                <w:sz w:val="20"/>
              </w:rPr>
              <w:t>Tự đăng ký</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Kích hoạt</w:t>
            </w:r>
          </w:p>
        </w:tc>
      </w:tr>
      <w:tr>
        <w:tc>
          <w:tcPr>
            <w:tcW w:type="dxa" w:w="2422"/>
          </w:tcPr>
          <w:p>
            <w:r/>
            <w:r>
              <w:rPr>
                <w:rFonts w:ascii="Times New Roman" w:hAnsi="Times New Roman" w:eastAsia="Times New Roman"/>
                <w:b w:val="0"/>
                <w:i w:val="0"/>
                <w:sz w:val="20"/>
              </w:rPr>
              <w:t>Upload &amp; xử lý tài liệu</w:t>
            </w:r>
          </w:p>
        </w:tc>
        <w:tc>
          <w:tcPr>
            <w:tcW w:type="dxa" w:w="2422"/>
          </w:tcPr>
          <w:p>
            <w:r/>
            <w:r>
              <w:rPr>
                <w:rFonts w:ascii="Times New Roman" w:hAnsi="Times New Roman" w:eastAsia="Times New Roman"/>
                <w:b w:val="0"/>
                <w:i w:val="0"/>
                <w:sz w:val="20"/>
              </w:rPr>
              <w:t>✓ own</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 all</w:t>
            </w:r>
          </w:p>
        </w:tc>
      </w:tr>
      <w:tr>
        <w:tc>
          <w:tcPr>
            <w:tcW w:type="dxa" w:w="2422"/>
          </w:tcPr>
          <w:p>
            <w:r/>
            <w:r>
              <w:rPr>
                <w:rFonts w:ascii="Times New Roman" w:hAnsi="Times New Roman" w:eastAsia="Times New Roman"/>
                <w:b w:val="0"/>
                <w:i w:val="0"/>
                <w:sz w:val="20"/>
              </w:rPr>
              <w:t>Sinh câu hỏi AI</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Soạn / gửi duyệt câu hỏi</w:t>
            </w:r>
          </w:p>
        </w:tc>
        <w:tc>
          <w:tcPr>
            <w:tcW w:type="dxa" w:w="2422"/>
          </w:tcPr>
          <w:p>
            <w:r/>
            <w:r>
              <w:rPr>
                <w:rFonts w:ascii="Times New Roman" w:hAnsi="Times New Roman" w:eastAsia="Times New Roman"/>
                <w:b w:val="0"/>
                <w:i w:val="0"/>
                <w:sz w:val="20"/>
              </w:rPr>
              <w:t>✓ own</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AI Evaluation</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Kiểm duyệt (approve/reject/sửa)</w:t>
            </w:r>
          </w:p>
        </w:tc>
        <w:tc>
          <w:tcPr>
            <w:tcW w:type="dxa" w:w="2422"/>
          </w:tcPr>
          <w:p>
            <w:r/>
            <w:r>
              <w:rPr>
                <w:rFonts w:ascii="Times New Roman" w:hAnsi="Times New Roman" w:eastAsia="Times New Roman"/>
                <w:b w:val="0"/>
                <w:i w:val="0"/>
                <w:sz w:val="20"/>
              </w:rPr>
              <w:t>✗ mặc định</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Xuất Moodle</w:t>
            </w:r>
          </w:p>
        </w:tc>
        <w:tc>
          <w:tcPr>
            <w:tcW w:type="dxa" w:w="2422"/>
          </w:tcPr>
          <w:p>
            <w:r/>
            <w:r>
              <w:rPr>
                <w:rFonts w:ascii="Times New Roman" w:hAnsi="Times New Roman" w:eastAsia="Times New Roman"/>
                <w:b w:val="0"/>
                <w:i w:val="0"/>
                <w:sz w:val="20"/>
              </w:rPr>
              <w:t>✗ mặc định</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Làm đề thi / export PDF</w:t>
            </w:r>
          </w:p>
        </w:tc>
        <w:tc>
          <w:tcPr>
            <w:tcW w:type="dxa" w:w="2422"/>
          </w:tcPr>
          <w:p>
            <w:r/>
            <w:r>
              <w:rPr>
                <w:rFonts w:ascii="Times New Roman" w:hAnsi="Times New Roman" w:eastAsia="Times New Roman"/>
                <w:b w:val="0"/>
                <w:i w:val="0"/>
                <w:sz w:val="20"/>
              </w:rPr>
              <w:t>✓ own</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Catalog học phần</w:t>
            </w:r>
          </w:p>
        </w:tc>
        <w:tc>
          <w:tcPr>
            <w:tcW w:type="dxa" w:w="2422"/>
          </w:tcPr>
          <w:p>
            <w:r/>
            <w:r>
              <w:rPr>
                <w:rFonts w:ascii="Times New Roman" w:hAnsi="Times New Roman" w:eastAsia="Times New Roman"/>
                <w:b w:val="0"/>
                <w:i w:val="0"/>
                <w:sz w:val="20"/>
              </w:rPr>
              <w:t>✓ own</w:t>
            </w:r>
          </w:p>
        </w:tc>
        <w:tc>
          <w:tcPr>
            <w:tcW w:type="dxa" w:w="2422"/>
          </w:tcPr>
          <w:p>
            <w:r/>
            <w:r>
              <w:rPr>
                <w:rFonts w:ascii="Times New Roman" w:hAnsi="Times New Roman" w:eastAsia="Times New Roman"/>
                <w:b w:val="0"/>
                <w:i w:val="0"/>
                <w:sz w:val="20"/>
              </w:rPr>
              <w:t>đọc</w:t>
            </w:r>
          </w:p>
        </w:tc>
        <w:tc>
          <w:tcPr>
            <w:tcW w:type="dxa" w:w="2422"/>
          </w:tcPr>
          <w:p>
            <w:r/>
            <w:r>
              <w:rPr>
                <w:rFonts w:ascii="Times New Roman" w:hAnsi="Times New Roman" w:eastAsia="Times New Roman"/>
                <w:b w:val="0"/>
                <w:i w:val="0"/>
                <w:sz w:val="20"/>
              </w:rPr>
              <w:t>✓ full + AI config</w:t>
            </w:r>
          </w:p>
        </w:tc>
      </w:tr>
      <w:tr>
        <w:tc>
          <w:tcPr>
            <w:tcW w:type="dxa" w:w="2422"/>
          </w:tcPr>
          <w:p>
            <w:r/>
            <w:r>
              <w:rPr>
                <w:rFonts w:ascii="Times New Roman" w:hAnsi="Times New Roman" w:eastAsia="Times New Roman"/>
                <w:b w:val="0"/>
                <w:i w:val="0"/>
                <w:sz w:val="20"/>
              </w:rPr>
              <w:t>Quản lý user / jobs / audit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c>
          <w:tcPr>
            <w:tcW w:type="dxa" w:w="2422"/>
          </w:tcPr>
          <w:p>
            <w:r/>
            <w:r>
              <w:rPr>
                <w:rFonts w:ascii="Times New Roman" w:hAnsi="Times New Roman" w:eastAsia="Times New Roman"/>
                <w:b w:val="0"/>
                <w:i w:val="0"/>
                <w:sz w:val="20"/>
              </w:rPr>
              <w:t>✓</w:t>
            </w:r>
          </w:p>
        </w:tc>
      </w:tr>
      <w:tr>
        <w:tc>
          <w:tcPr>
            <w:tcW w:type="dxa" w:w="2422"/>
          </w:tcPr>
          <w:p>
            <w:r/>
            <w:r>
              <w:rPr>
                <w:rFonts w:ascii="Times New Roman" w:hAnsi="Times New Roman" w:eastAsia="Times New Roman"/>
                <w:b w:val="0"/>
                <w:i w:val="0"/>
                <w:sz w:val="20"/>
              </w:rPr>
              <w:t>Contact ticket</w:t>
            </w:r>
          </w:p>
        </w:tc>
        <w:tc>
          <w:tcPr>
            <w:tcW w:type="dxa" w:w="2422"/>
          </w:tcPr>
          <w:p>
            <w:r/>
            <w:r>
              <w:rPr>
                <w:rFonts w:ascii="Times New Roman" w:hAnsi="Times New Roman" w:eastAsia="Times New Roman"/>
                <w:b w:val="0"/>
                <w:i w:val="0"/>
                <w:sz w:val="20"/>
              </w:rPr>
              <w:t>✓ tạo/theo dõi</w:t>
            </w:r>
          </w:p>
        </w:tc>
        <w:tc>
          <w:tcPr>
            <w:tcW w:type="dxa" w:w="2422"/>
          </w:tcPr>
          <w:p>
            <w:r/>
            <w:r>
              <w:rPr>
                <w:rFonts w:ascii="Times New Roman" w:hAnsi="Times New Roman" w:eastAsia="Times New Roman"/>
                <w:b w:val="0"/>
                <w:i w:val="0"/>
                <w:sz w:val="20"/>
              </w:rPr>
              <w:t>✓ tạo/theo dõi</w:t>
            </w:r>
          </w:p>
        </w:tc>
        <w:tc>
          <w:tcPr>
            <w:tcW w:type="dxa" w:w="2422"/>
          </w:tcPr>
          <w:p>
            <w:r/>
            <w:r>
              <w:rPr>
                <w:rFonts w:ascii="Times New Roman" w:hAnsi="Times New Roman" w:eastAsia="Times New Roman"/>
                <w:b w:val="0"/>
                <w:i w:val="0"/>
                <w:sz w:val="20"/>
              </w:rPr>
              <w:t>✓ xử lý</w:t>
            </w:r>
          </w:p>
        </w:tc>
      </w:tr>
    </w:tbl>
    <w:p/>
    <w:p>
      <w:pPr>
        <w:pStyle w:val="Heading1"/>
      </w:pPr>
      <w:r>
        <w:rPr>
          <w:rFonts w:ascii="Times New Roman" w:hAnsi="Times New Roman" w:eastAsia="Times New Roman"/>
          <w:b/>
          <w:i w:val="0"/>
          <w:sz w:val="32"/>
        </w:rPr>
        <w:t>19. Trạng thái (state machines) tóm tắt</w:t>
      </w:r>
    </w:p>
    <w:p>
      <w:pPr>
        <w:pStyle w:val="Heading2"/>
      </w:pPr>
      <w:r>
        <w:rPr>
          <w:rFonts w:ascii="Times New Roman" w:hAnsi="Times New Roman" w:eastAsia="Times New Roman"/>
          <w:b/>
          <w:i w:val="0"/>
          <w:sz w:val="28"/>
        </w:rPr>
        <w:t>19.1. Bốn trục trạng thái của câu hỏi</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eastAsia="Times New Roman"/>
                <w:b/>
                <w:i w:val="0"/>
                <w:sz w:val="20"/>
              </w:rPr>
              <w:t>Trục</w:t>
            </w:r>
          </w:p>
        </w:tc>
        <w:tc>
          <w:tcPr>
            <w:tcW w:type="dxa" w:w="3230"/>
          </w:tcPr>
          <w:p>
            <w:pPr>
              <w:jc w:val="center"/>
            </w:pPr>
            <w:r/>
            <w:r>
              <w:rPr>
                <w:rFonts w:ascii="Times New Roman" w:hAnsi="Times New Roman" w:eastAsia="Times New Roman"/>
                <w:b/>
                <w:i w:val="0"/>
                <w:sz w:val="20"/>
              </w:rPr>
              <w:t>Giá trị chính</w:t>
            </w:r>
          </w:p>
        </w:tc>
        <w:tc>
          <w:tcPr>
            <w:tcW w:type="dxa" w:w="3230"/>
          </w:tcPr>
          <w:p>
            <w:pPr>
              <w:jc w:val="center"/>
            </w:pPr>
            <w:r/>
            <w:r>
              <w:rPr>
                <w:rFonts w:ascii="Times New Roman" w:hAnsi="Times New Roman" w:eastAsia="Times New Roman"/>
                <w:b/>
                <w:i w:val="0"/>
                <w:sz w:val="20"/>
              </w:rPr>
              <w:t>Ai đổi</w:t>
            </w:r>
          </w:p>
        </w:tc>
      </w:tr>
      <w:tr>
        <w:tc>
          <w:tcPr>
            <w:tcW w:type="dxa" w:w="3230"/>
          </w:tcPr>
          <w:p>
            <w:r/>
            <w:r>
              <w:rPr>
                <w:rFonts w:ascii="Times New Roman" w:hAnsi="Times New Roman" w:eastAsia="Times New Roman"/>
                <w:b w:val="0"/>
                <w:i w:val="0"/>
                <w:sz w:val="20"/>
              </w:rPr>
              <w:t>lifecycle_status</w:t>
            </w:r>
          </w:p>
        </w:tc>
        <w:tc>
          <w:tcPr>
            <w:tcW w:type="dxa" w:w="3230"/>
          </w:tcPr>
          <w:p>
            <w:r/>
            <w:r>
              <w:rPr>
                <w:rFonts w:ascii="Times New Roman" w:hAnsi="Times New Roman" w:eastAsia="Times New Roman"/>
                <w:b w:val="0"/>
                <w:i w:val="0"/>
                <w:sz w:val="20"/>
              </w:rPr>
              <w:t>ACTIVE → ARCHIVED</w:t>
            </w:r>
          </w:p>
        </w:tc>
        <w:tc>
          <w:tcPr>
            <w:tcW w:type="dxa" w:w="3230"/>
          </w:tcPr>
          <w:p>
            <w:r/>
            <w:r>
              <w:rPr>
                <w:rFonts w:ascii="Times New Roman" w:hAnsi="Times New Roman" w:eastAsia="Times New Roman"/>
                <w:b w:val="0"/>
                <w:i w:val="0"/>
                <w:sz w:val="20"/>
              </w:rPr>
              <w:t>Owner / Admin</w:t>
            </w:r>
          </w:p>
        </w:tc>
      </w:tr>
      <w:tr>
        <w:tc>
          <w:tcPr>
            <w:tcW w:type="dxa" w:w="3230"/>
          </w:tcPr>
          <w:p>
            <w:r/>
            <w:r>
              <w:rPr>
                <w:rFonts w:ascii="Times New Roman" w:hAnsi="Times New Roman" w:eastAsia="Times New Roman"/>
                <w:b w:val="0"/>
                <w:i w:val="0"/>
                <w:sz w:val="20"/>
              </w:rPr>
              <w:t>evaluation_status</w:t>
            </w:r>
          </w:p>
        </w:tc>
        <w:tc>
          <w:tcPr>
            <w:tcW w:type="dxa" w:w="3230"/>
          </w:tcPr>
          <w:p>
            <w:r/>
            <w:r>
              <w:rPr>
                <w:rFonts w:ascii="Times New Roman" w:hAnsi="Times New Roman" w:eastAsia="Times New Roman"/>
                <w:b w:val="0"/>
                <w:i w:val="0"/>
                <w:sz w:val="20"/>
              </w:rPr>
              <w:t>NOT_STARTED → QUEUED → PROCESSING → PASSED|FAILED|ERROR|STALE</w:t>
            </w:r>
          </w:p>
        </w:tc>
        <w:tc>
          <w:tcPr>
            <w:tcW w:type="dxa" w:w="3230"/>
          </w:tcPr>
          <w:p>
            <w:r/>
            <w:r>
              <w:rPr>
                <w:rFonts w:ascii="Times New Roman" w:hAnsi="Times New Roman" w:eastAsia="Times New Roman"/>
                <w:b w:val="0"/>
                <w:i w:val="0"/>
                <w:sz w:val="20"/>
              </w:rPr>
              <w:t>Worker AI / khi sửa nội dung</w:t>
            </w:r>
          </w:p>
        </w:tc>
      </w:tr>
      <w:tr>
        <w:tc>
          <w:tcPr>
            <w:tcW w:type="dxa" w:w="3230"/>
          </w:tcPr>
          <w:p>
            <w:r/>
            <w:r>
              <w:rPr>
                <w:rFonts w:ascii="Times New Roman" w:hAnsi="Times New Roman" w:eastAsia="Times New Roman"/>
                <w:b w:val="0"/>
                <w:i w:val="0"/>
                <w:sz w:val="20"/>
              </w:rPr>
              <w:t>review_status</w:t>
            </w:r>
          </w:p>
        </w:tc>
        <w:tc>
          <w:tcPr>
            <w:tcW w:type="dxa" w:w="3230"/>
          </w:tcPr>
          <w:p>
            <w:r/>
            <w:r>
              <w:rPr>
                <w:rFonts w:ascii="Times New Roman" w:hAnsi="Times New Roman" w:eastAsia="Times New Roman"/>
                <w:b w:val="0"/>
                <w:i w:val="0"/>
                <w:sz w:val="20"/>
              </w:rPr>
              <w:t>DRAFT → PENDING → APPROVED|REJECTED|NEEDS_REVISION</w:t>
            </w:r>
          </w:p>
        </w:tc>
        <w:tc>
          <w:tcPr>
            <w:tcW w:type="dxa" w:w="3230"/>
          </w:tcPr>
          <w:p>
            <w:r/>
            <w:r>
              <w:rPr>
                <w:rFonts w:ascii="Times New Roman" w:hAnsi="Times New Roman" w:eastAsia="Times New Roman"/>
                <w:b w:val="0"/>
                <w:i w:val="0"/>
                <w:sz w:val="20"/>
              </w:rPr>
              <w:t>Teacher submit; Reviewer/Admin quyết định</w:t>
            </w:r>
          </w:p>
        </w:tc>
      </w:tr>
      <w:tr>
        <w:tc>
          <w:tcPr>
            <w:tcW w:type="dxa" w:w="3230"/>
          </w:tcPr>
          <w:p>
            <w:r/>
            <w:r>
              <w:rPr>
                <w:rFonts w:ascii="Times New Roman" w:hAnsi="Times New Roman" w:eastAsia="Times New Roman"/>
                <w:b w:val="0"/>
                <w:i w:val="0"/>
                <w:sz w:val="20"/>
              </w:rPr>
              <w:t>publication_status</w:t>
            </w:r>
          </w:p>
        </w:tc>
        <w:tc>
          <w:tcPr>
            <w:tcW w:type="dxa" w:w="3230"/>
          </w:tcPr>
          <w:p>
            <w:r/>
            <w:r>
              <w:rPr>
                <w:rFonts w:ascii="Times New Roman" w:hAnsi="Times New Roman" w:eastAsia="Times New Roman"/>
                <w:b w:val="0"/>
                <w:i w:val="0"/>
                <w:sz w:val="20"/>
              </w:rPr>
              <w:t>NOT_PUBLISHED → QUEUED → PUBLISHED|FAILED|STALE</w:t>
            </w:r>
          </w:p>
        </w:tc>
        <w:tc>
          <w:tcPr>
            <w:tcW w:type="dxa" w:w="3230"/>
          </w:tcPr>
          <w:p>
            <w:r/>
            <w:r>
              <w:rPr>
                <w:rFonts w:ascii="Times New Roman" w:hAnsi="Times New Roman" w:eastAsia="Times New Roman"/>
                <w:b w:val="0"/>
                <w:i w:val="0"/>
                <w:sz w:val="20"/>
              </w:rPr>
              <w:t>Publish Moodle / khi nội dung đổi</w:t>
            </w:r>
          </w:p>
        </w:tc>
      </w:tr>
    </w:tbl>
    <w:p/>
    <w:p>
      <w:pPr>
        <w:pStyle w:val="Heading2"/>
      </w:pPr>
      <w:r>
        <w:rPr>
          <w:rFonts w:ascii="Times New Roman" w:hAnsi="Times New Roman" w:eastAsia="Times New Roman"/>
          <w:b/>
          <w:i w:val="0"/>
          <w:sz w:val="28"/>
        </w:rPr>
        <w:t>19.2. Review assignment</w:t>
      </w:r>
    </w:p>
    <w:p>
      <w:pPr>
        <w:spacing w:after="120" w:line="276" w:lineRule="auto"/>
      </w:pPr>
      <w:r>
        <w:rPr>
          <w:rFonts w:ascii="Times New Roman" w:hAnsi="Times New Roman" w:eastAsia="Times New Roman"/>
          <w:b w:val="0"/>
          <w:i/>
          <w:sz w:val="22"/>
        </w:rPr>
        <w:t>UNASSIGNED → ASSIGNED (admin/auto) → IN_REVIEW (claim + lock) → UNASSIGNED (release/timeout).</w:t>
      </w:r>
    </w:p>
    <w:p>
      <w:pPr>
        <w:pStyle w:val="Heading2"/>
      </w:pPr>
      <w:r>
        <w:rPr>
          <w:rFonts w:ascii="Times New Roman" w:hAnsi="Times New Roman" w:eastAsia="Times New Roman"/>
          <w:b/>
          <w:i w:val="0"/>
          <w:sz w:val="28"/>
        </w:rPr>
        <w:t>19.3. User / Exam / Contact / Document</w:t>
      </w:r>
    </w:p>
    <w:p>
      <w:pPr>
        <w:pStyle w:val="ListBullet"/>
        <w:spacing w:after="60"/>
      </w:pPr>
      <w:r>
        <w:rPr>
          <w:rFonts w:ascii="Times New Roman" w:hAnsi="Times New Roman" w:eastAsia="Times New Roman"/>
          <w:b w:val="0"/>
          <w:i w:val="0"/>
          <w:sz w:val="22"/>
        </w:rPr>
        <w:t>User approval: PENDING → APPROVED (kèm is_active).</w:t>
      </w:r>
    </w:p>
    <w:p>
      <w:pPr>
        <w:pStyle w:val="ListBullet"/>
        <w:spacing w:after="60"/>
      </w:pPr>
      <w:r>
        <w:rPr>
          <w:rFonts w:ascii="Times New Roman" w:hAnsi="Times New Roman" w:eastAsia="Times New Roman"/>
          <w:b w:val="0"/>
          <w:i w:val="0"/>
          <w:sz w:val="22"/>
        </w:rPr>
        <w:t>Exam: DRAFT ⇄ READY → FINALIZED → ARCHIVED.</w:t>
      </w:r>
    </w:p>
    <w:p>
      <w:pPr>
        <w:pStyle w:val="ListBullet"/>
        <w:spacing w:after="60"/>
      </w:pPr>
      <w:r>
        <w:rPr>
          <w:rFonts w:ascii="Times New Roman" w:hAnsi="Times New Roman" w:eastAsia="Times New Roman"/>
          <w:b w:val="0"/>
          <w:i w:val="0"/>
          <w:sz w:val="22"/>
        </w:rPr>
        <w:t>Contact: NEW → IN_PROGRESS → RESOLVED → CLOSED | WITHDRAWN.</w:t>
      </w:r>
    </w:p>
    <w:p>
      <w:pPr>
        <w:pStyle w:val="ListBullet"/>
        <w:spacing w:after="60"/>
      </w:pPr>
      <w:r>
        <w:rPr>
          <w:rFonts w:ascii="Times New Roman" w:hAnsi="Times New Roman" w:eastAsia="Times New Roman"/>
          <w:b w:val="0"/>
          <w:i w:val="0"/>
          <w:sz w:val="22"/>
        </w:rPr>
        <w:t>Document: UPLOADED → PROCESSING → READY | FAILED → ARCHIVED.</w:t>
      </w:r>
    </w:p>
    <w:p>
      <w:pPr>
        <w:pStyle w:val="Heading1"/>
      </w:pPr>
      <w:r>
        <w:rPr>
          <w:rFonts w:ascii="Times New Roman" w:hAnsi="Times New Roman" w:eastAsia="Times New Roman"/>
          <w:b/>
          <w:i w:val="0"/>
          <w:sz w:val="32"/>
        </w:rPr>
        <w:t>20. Ghi chú kỹ thuật và ngoại lệ</w:t>
      </w:r>
    </w:p>
    <w:p>
      <w:pPr>
        <w:pStyle w:val="ListBullet"/>
        <w:spacing w:after="60"/>
      </w:pPr>
      <w:r>
        <w:rPr>
          <w:rFonts w:ascii="Times New Roman" w:hAnsi="Times New Roman" w:eastAsia="Times New Roman"/>
          <w:b w:val="0"/>
          <w:i w:val="0"/>
          <w:sz w:val="22"/>
        </w:rPr>
        <w:t>Cross-role grants: Teacher có thể được thêm reviews.manage (xuất hiện trong danh sách reviewer); Reviewer có thể được thêm quyền Teacher — nhưng router OCR/generation vẫn yêu cầu role Teacher|Admin.</w:t>
      </w:r>
    </w:p>
    <w:p>
      <w:pPr>
        <w:pStyle w:val="ListBullet"/>
        <w:spacing w:after="60"/>
      </w:pPr>
      <w:r>
        <w:rPr>
          <w:rFonts w:ascii="Times New Roman" w:hAnsi="Times New Roman" w:eastAsia="Times New Roman"/>
          <w:b w:val="0"/>
          <w:i w:val="0"/>
          <w:sz w:val="22"/>
        </w:rPr>
        <w:t>Frontend Admin: có thể vào trang theo role gate dù permission key FE (admin.ai_review) không nằm trong ALL_PERMISSIONS backend — Admin vẫn vào được vì kiểm tra role.</w:t>
      </w:r>
    </w:p>
    <w:p>
      <w:pPr>
        <w:pStyle w:val="ListBullet"/>
        <w:spacing w:after="60"/>
      </w:pPr>
      <w:r>
        <w:rPr>
          <w:rFonts w:ascii="Times New Roman" w:hAnsi="Times New Roman" w:eastAsia="Times New Roman"/>
          <w:b w:val="0"/>
          <w:i w:val="0"/>
          <w:sz w:val="22"/>
        </w:rPr>
        <w:t>Object ACL: Question/Document đọc theo owner | shared+use_shared | reviews.manage | manage_all; ghi theo owner | manage_all. Exam: owner hoặc Admin.</w:t>
      </w:r>
    </w:p>
    <w:p>
      <w:pPr>
        <w:pStyle w:val="ListBullet"/>
        <w:spacing w:after="60"/>
      </w:pPr>
      <w:r>
        <w:rPr>
          <w:rFonts w:ascii="Times New Roman" w:hAnsi="Times New Roman" w:eastAsia="Times New Roman"/>
          <w:b w:val="0"/>
          <w:i w:val="0"/>
          <w:sz w:val="22"/>
        </w:rPr>
        <w:t>Nguồn tham chiếu code: backend/core/dependencies.py; backend/modules/{auth,users,questions,documents,exams,generation,admin,catalog,contact,notifications}; frontend/src/auth/permissions.js; docs/DATABASE_DESIGN_V2.md.</w:t>
      </w:r>
    </w:p>
    <w:p>
      <w:pPr>
        <w:spacing w:after="120" w:line="276" w:lineRule="auto"/>
        <w:jc w:val="center"/>
      </w:pPr>
      <w:r>
        <w:rPr>
          <w:rFonts w:ascii="Times New Roman" w:hAnsi="Times New Roman" w:eastAsia="Times New Roman"/>
          <w:b w:val="0"/>
          <w:i/>
          <w:sz w:val="22"/>
        </w:rPr>
        <w:t>— Hết tài liệu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